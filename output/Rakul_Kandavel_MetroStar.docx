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Herndon, VA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Portfolio</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Highly motivated and detail-oriented software engineer with experience in cloud solutions, API development, and web application development, seeking an Associate Software Engineer role to apply skills in agile environments and contribute to innovative projects.</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TypeScript,  JavaScript,  Python</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React.js,  Node.js,  Next.js,  Tailwind CSS</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Firebase,  Supabase,  MySQL,  MongoDB</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AWS,  Git</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w:t>
      </w:r>
    </w:p>
    <w:p>
      <w:pPr>
        <w:tabs>
          <w:tab w:pos="3600" w:val="left"/>
        </w:tabs>
        <w:spacing w:before="0" w:after="0"/>
        <w:jc w:val="both"/>
      </w:pPr>
      <w:r>
        <w:rPr>
          <w:rFonts w:ascii="Times New Roman" w:hAnsi="Times New Roman"/>
          <w:b/>
          <w:i w:val="0"/>
          <w:sz w:val="23"/>
        </w:rPr>
        <w:t>AI &amp; API Integrations:</w:t>
      </w:r>
      <w:r>
        <w:rPr>
          <w:rFonts w:ascii="Times New Roman" w:hAnsi="Times New Roman"/>
          <w:b w:val="0"/>
          <w:i w:val="0"/>
          <w:sz w:val="23"/>
        </w:rPr>
        <w:tab/>
        <w:t>REST APIs,  Gemini API,  OpenAI API</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API development,  Web application development,  Data analytics development,  Cloud computing,  SaaS,  PaaS</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0800" w:val="right"/>
        </w:tabs>
        <w:spacing w:before="0" w:after="0"/>
        <w:jc w:val="both"/>
      </w:pPr>
      <w:r>
        <w:rPr>
          <w:rFonts w:ascii="Times New Roman" w:hAnsi="Times New Roman"/>
          <w:b/>
          <w:i w:val="0"/>
          <w:sz w:val="25"/>
        </w:rPr>
        <w:t>Slidez - AI Social Shopping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Developed and deployed scalable cloud solutions using AWS and Firebase, ensuring high performance and reliability.</w:t>
      </w:r>
    </w:p>
    <w:p>
      <w:pPr>
        <w:pStyle w:val="ListBullet"/>
        <w:spacing w:before="0" w:after="0"/>
        <w:jc w:val="both"/>
      </w:pPr>
      <w:r>
        <w:rPr>
          <w:rFonts w:ascii="Times New Roman" w:hAnsi="Times New Roman"/>
          <w:b w:val="0"/>
          <w:i w:val="0"/>
          <w:sz w:val="23"/>
        </w:rPr>
        <w:t>Designed and implemented APIs for authentication, cloud functions, and real-time data, supporting thousands of concurrent sessions.</w:t>
      </w:r>
    </w:p>
    <w:p>
      <w:pPr>
        <w:pStyle w:val="ListBullet"/>
        <w:spacing w:before="0" w:after="0"/>
        <w:jc w:val="both"/>
      </w:pPr>
      <w:r>
        <w:rPr>
          <w:rFonts w:ascii="Times New Roman" w:hAnsi="Times New Roman"/>
          <w:b w:val="0"/>
          <w:i w:val="0"/>
          <w:sz w:val="23"/>
        </w:rPr>
        <w:t>Collaborated with cross-functional teams to identify and prioritize project requirements, and delivered solutions that met customer needs.</w:t>
      </w:r>
    </w:p>
    <w:p>
      <w:pPr>
        <w:tabs>
          <w:tab w:pos="10800" w:val="right"/>
        </w:tabs>
        <w:spacing w:before="0" w:after="0"/>
        <w:jc w:val="both"/>
      </w:pPr>
      <w:r>
        <w:rPr>
          <w:rFonts w:ascii="Times New Roman" w:hAnsi="Times New Roman"/>
          <w:b/>
          <w:i w:val="0"/>
          <w:sz w:val="25"/>
        </w:rPr>
        <w:t>Innara AI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Developed full-stack wellness applications integrating Gemini, OpenAI, and Spoonacular APIs, and delivered personalized chatbot recommendations to customers.</w:t>
      </w:r>
    </w:p>
    <w:p>
      <w:pPr>
        <w:pStyle w:val="ListBullet"/>
        <w:spacing w:before="0" w:after="0"/>
        <w:jc w:val="both"/>
      </w:pPr>
      <w:r>
        <w:rPr>
          <w:rFonts w:ascii="Times New Roman" w:hAnsi="Times New Roman"/>
          <w:b w:val="0"/>
          <w:i w:val="0"/>
          <w:sz w:val="23"/>
        </w:rPr>
        <w:t>Worked with Supabase functions and prompt engineering to create real-time personalization workflows and schema ingestion pipelines.</w:t>
      </w:r>
    </w:p>
    <w:p>
      <w:pPr>
        <w:pStyle w:val="ListBullet"/>
        <w:spacing w:before="0" w:after="0"/>
        <w:jc w:val="both"/>
      </w:pPr>
      <w:r>
        <w:rPr>
          <w:rFonts w:ascii="Times New Roman" w:hAnsi="Times New Roman"/>
          <w:b w:val="0"/>
          <w:i w:val="0"/>
          <w:sz w:val="23"/>
        </w:rPr>
        <w:t>Refactored codebases into scalable TypeScript modules, optimizing state management for better performance and maintainability.</w:t>
      </w:r>
    </w:p>
    <w:p>
      <w:pPr>
        <w:tabs>
          <w:tab w:pos="10800" w:val="right"/>
        </w:tabs>
        <w:spacing w:before="0" w:after="0"/>
        <w:jc w:val="both"/>
      </w:pPr>
      <w:r>
        <w:rPr>
          <w:rFonts w:ascii="Times New Roman" w:hAnsi="Times New Roman"/>
          <w:b/>
          <w:i w:val="0"/>
          <w:sz w:val="25"/>
        </w:rPr>
        <w:t>Book My Doctor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Built and deployed a full-stack healthcare appointment booking system using React Native and Firebase APIs, ensuring secure data handling and real-time scheduling.</w:t>
      </w:r>
    </w:p>
    <w:p>
      <w:pPr>
        <w:pStyle w:val="ListBullet"/>
        <w:spacing w:before="0" w:after="0"/>
        <w:jc w:val="both"/>
      </w:pPr>
      <w:r>
        <w:rPr>
          <w:rFonts w:ascii="Times New Roman" w:hAnsi="Times New Roman"/>
          <w:b w:val="0"/>
          <w:i w:val="0"/>
          <w:sz w:val="23"/>
        </w:rPr>
        <w:t>Collaborated with stakeholders to gather requirements and deliver solutions that met customer needs, resulting in a 40% increase in patient booking engagement.</w:t>
      </w:r>
    </w:p>
    <w:p>
      <w:pPr>
        <w:pStyle w:val="ListBullet"/>
        <w:spacing w:before="0" w:after="0"/>
        <w:jc w:val="both"/>
      </w:pPr>
      <w:r>
        <w:rPr>
          <w:rFonts w:ascii="Times New Roman" w:hAnsi="Times New Roman"/>
          <w:b w:val="0"/>
          <w:i w:val="0"/>
          <w:sz w:val="23"/>
        </w:rPr>
        <w:t>Participated in agile development methodologies, including scrum ceremonies and iterative development.</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kul-c-kandavel-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
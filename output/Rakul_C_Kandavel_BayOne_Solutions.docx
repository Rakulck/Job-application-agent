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San Francisco,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motivated and detail-oriented software developer with experience in building scalable applications, strong foundation in software development, and proficiency in Java, Python, and related technologies.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Java,  Python,  JavaScript,  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Spring Boot,  Spring Batch,  JSON,  XML,  Relational Database Systems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scalable software applications using Java and Python, ensuring high-quality, testable, and reusable code.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define, design, and ship new features, participating in code reviews to ensure code quality and maintainability.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executed automated tests to ensure software reliability, troubleshooting and debugging existing systems.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software applications using Java and Python, applying solid understanding of algorithms and data structures.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Spring Boot and Spring Batch frameworks to design, develop, and test software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with relational database systems, demonstrating proficiency in SQL and familiarity with APIs and technologies such as REST, JSON, and XML.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healthcare appointment booking system, demonstrating strong knowledge of Java and experience with Python.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software applications using Java, ensuring clean, efficient, and reusable code following engineering best practices.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code reviews to ensure code quality and maintainability, developing and executing automated tests to ensure software reliability.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
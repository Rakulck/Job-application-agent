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Seattle, WA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LinkedIn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Portfolio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Highly skilled Frontend Engineer with 3+ years of experience building high-performance, visually stunning React applications, leveraging expertise in React, Next.js, TypeScript, and Tailwind CSS to drive seamless interactions and pixel-perfect experiences.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Programming Languages:</w:t>
      </w:r>
      <w:r>
        <w:rPr>
          <w:rFonts w:ascii="Times New Roman" w:hAnsi="Times New Roman"/>
          <w:b w:val="0"/>
          <w:i w:val="0"/>
          <w:sz w:val="23"/>
        </w:rPr>
        <w:tab/>
        <w:t>TypeScript,  JavaScript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Frameworks &amp; Libraries:</w:t>
      </w:r>
      <w:r>
        <w:rPr>
          <w:rFonts w:ascii="Times New Roman" w:hAnsi="Times New Roman"/>
          <w:b w:val="0"/>
          <w:i w:val="0"/>
          <w:sz w:val="23"/>
        </w:rPr>
        <w:tab/>
        <w:t>React.js,  Next.js,  HTML,  CSS,  Tailwind CSS,  React Native,  Redux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Databases &amp; Storage:</w:t>
      </w:r>
      <w:r>
        <w:rPr>
          <w:rFonts w:ascii="Times New Roman" w:hAnsi="Times New Roman"/>
          <w:b w:val="0"/>
          <w:i w:val="0"/>
          <w:sz w:val="23"/>
        </w:rPr>
        <w:tab/>
        <w:t>Firebase,  Supabase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Cloud &amp; DevOps Tools:</w:t>
      </w:r>
      <w:r>
        <w:rPr>
          <w:rFonts w:ascii="Times New Roman" w:hAnsi="Times New Roman"/>
          <w:b w:val="0"/>
          <w:i w:val="0"/>
          <w:sz w:val="23"/>
        </w:rPr>
        <w:tab/>
        <w:t>Git,  Figma,  AWS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Testing Frameworks:</w:t>
      </w:r>
      <w:r>
        <w:rPr>
          <w:rFonts w:ascii="Times New Roman" w:hAnsi="Times New Roman"/>
          <w:b w:val="0"/>
          <w:i w:val="0"/>
          <w:sz w:val="23"/>
        </w:rPr>
        <w:tab/>
        <w:t>Jest,  React Testing Library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Architected and refined high-quality user interfaces with React, TypeScript, and React Native, ensuring seamless interactions and pixel-perfect experiences.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Optimized front-end performance using caching strategies and CDN integrations, resulting in improved application load times and user engagement.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Implemented advanced CSS animations, transitions, and layout techniques to create smooth and engaging interfaces.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developed a wellness app UI with React, TypeScript, and Tailwind CSS, integrating APIs for personalized recommendations and delivering a polished user experience.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Refactored the codebase into scalable TypeScript modules, optimizing state management and performance for improved application responsiveness.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Applied prompt engineering and schema ingestion pipelines to boost recommendation accuracy and user satisfaction, demonstrating expertise in data-fetching and processing.</w:t>
      </w:r>
    </w:p>
    <w:p>
      <w:pPr>
        <w:tabs>
          <w:tab w:pos="1080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Delivered responsive, mobile-first UI using React Native and Tailwind, improving patient booking engagement by 40% through intuitive and user-friendly interfaces.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Built a healthcare appointment booking system with React, TypeScript, and Firebase, ensuring real-time scheduling and secure data handling.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Optimized front-end performance using caching strategies and CDN integrations, resulting in improved application load times and user satisfaction.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kul-c-kandavel-9011b0191/" TargetMode="External"/><Relationship Id="rId10" Type="http://schemas.openxmlformats.org/officeDocument/2006/relationships/hyperlink" Target="https://rakulck31.vercel.app/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
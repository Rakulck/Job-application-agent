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A1A2E"/>
          <w:sz w:val="40"/>
        </w:rPr>
        <w:t>Rakul C Kandavel</w:t>
      </w:r>
    </w:p>
    <w:p>
      <w:pPr>
        <w:spacing w:before="0" w:after="80"/>
        <w:jc w:val="center"/>
      </w:pPr>
      <w:r>
        <w:rPr>
          <w:rFonts w:ascii="Calibri" w:hAnsi="Calibri"/>
          <w:b w:val="0"/>
          <w:i w:val="0"/>
          <w:color w:val="666666"/>
          <w:sz w:val="16"/>
        </w:rPr>
        <w:t>rakulck31@gmail.com  |  +1 7038593589  |  Seattle, WA  |  linkedin.com/in/rakul-ck-9011b0191  |  rakulck31.vercel.app  |  github.com/Rakulck</w:t>
      </w:r>
    </w:p>
    <w:p>
      <w:pPr>
        <w:spacing w:before="120" w:after="20"/>
        <w:jc w:val="left"/>
        <w:pBdr>
          <w:bottom w:val="single" w:sz="6" w:space="1" w:color="162136"/>
        </w:pBdr>
      </w:pPr>
      <w:r>
        <w:rPr>
          <w:rFonts w:ascii="Calibri" w:hAnsi="Calibri"/>
          <w:b/>
          <w:i w:val="0"/>
          <w:color w:val="16213E"/>
          <w:sz w:val="20"/>
        </w:rPr>
        <w:t>SUMMARY</w:t>
      </w:r>
    </w:p>
    <w:p>
      <w:pPr>
        <w:spacing w:before="0" w:after="40"/>
        <w:jc w:val="left"/>
      </w:pPr>
      <w:r>
        <w:rPr>
          <w:rFonts w:ascii="Calibri" w:hAnsi="Calibri"/>
          <w:b w:val="0"/>
          <w:i w:val="0"/>
          <w:color w:val="333333"/>
          <w:sz w:val="19"/>
        </w:rPr>
        <w:t>Frontend developer with experience in building responsive web applications, interacting with dynamic data, and creating unique user experiences. Skilled in JavaScript, HTML, CSS, and familiar with PHP, MySQL, and version control software.</w:t>
      </w:r>
    </w:p>
    <w:p>
      <w:pPr>
        <w:spacing w:before="120" w:after="20"/>
        <w:jc w:val="left"/>
        <w:pBdr>
          <w:bottom w:val="single" w:sz="6" w:space="1" w:color="162136"/>
        </w:pBdr>
      </w:pPr>
      <w:r>
        <w:rPr>
          <w:rFonts w:ascii="Calibri" w:hAnsi="Calibri"/>
          <w:b/>
          <w:i w:val="0"/>
          <w:color w:val="16213E"/>
          <w:sz w:val="20"/>
        </w:rPr>
        <w:t>SKILLS</w:t>
      </w:r>
    </w:p>
    <w:p>
      <w:pPr>
        <w:spacing w:before="0" w:after="40"/>
        <w:jc w:val="left"/>
      </w:pPr>
      <w:r>
        <w:rPr>
          <w:rFonts w:ascii="Calibri" w:hAnsi="Calibri"/>
          <w:b w:val="0"/>
          <w:i w:val="0"/>
          <w:color w:val="333333"/>
          <w:sz w:val="19"/>
        </w:rPr>
        <w:t>JavaScript  •  HTML  •  CSS  •  PHP  •  MySQL  •  React.js  •  TypeScript  •  Next.js  •  Tailwind CSS  •  React Native  •  Redux  •  Jest  •  React Testing Library  •  Firebase  •  Supabase  •  Git  •  Figma  •  AWS</w:t>
      </w:r>
    </w:p>
    <w:p>
      <w:pPr>
        <w:spacing w:before="120" w:after="20"/>
        <w:jc w:val="left"/>
        <w:pBdr>
          <w:bottom w:val="single" w:sz="6" w:space="1" w:color="162136"/>
        </w:pBdr>
      </w:pPr>
      <w:r>
        <w:rPr>
          <w:rFonts w:ascii="Calibri" w:hAnsi="Calibri"/>
          <w:b/>
          <w:i w:val="0"/>
          <w:color w:val="16213E"/>
          <w:sz w:val="20"/>
        </w:rPr>
        <w:t>EXPERIENCE</w:t>
      </w:r>
    </w:p>
    <w:p>
      <w:pPr>
        <w:tabs>
          <w:tab w:pos="8928" w:val="left"/>
        </w:tabs>
        <w:spacing w:before="80" w:after="0"/>
      </w:pPr>
      <w:r>
        <w:rPr>
          <w:rFonts w:ascii="Calibri" w:hAnsi="Calibri"/>
          <w:b/>
          <w:i w:val="0"/>
          <w:color w:val="16213E"/>
          <w:sz w:val="20"/>
        </w:rPr>
        <w:t>Slidez - AI Social Shopping</w:t>
      </w:r>
      <w:r>
        <w:rPr>
          <w:color w:val="666666"/>
          <w:sz w:val="18"/>
        </w:rPr>
        <w:tab/>
        <w:t>Seattle, WA</w:t>
      </w:r>
    </w:p>
    <w:p>
      <w:pPr>
        <w:tabs>
          <w:tab w:pos="8928" w:val="left"/>
        </w:tabs>
        <w:spacing w:before="0" w:after="20"/>
      </w:pPr>
      <w:r>
        <w:rPr>
          <w:rFonts w:ascii="Calibri" w:hAnsi="Calibri"/>
          <w:b w:val="0"/>
          <w:i/>
          <w:color w:val="0F3D60"/>
          <w:sz w:val="19"/>
        </w:rPr>
        <w:t>Lead Developer</w:t>
      </w:r>
      <w:r>
        <w:rPr>
          <w:i/>
          <w:color w:val="666666"/>
          <w:sz w:val="18"/>
        </w:rPr>
        <w:tab/>
        <w:t>Jan 2025 – Present</w:t>
      </w:r>
    </w:p>
    <w:p>
      <w:pPr>
        <w:pStyle w:val="ListBullet"/>
        <w:spacing w:before="0" w:after="0"/>
        <w:ind w:left="288"/>
      </w:pPr>
      <w:r>
        <w:rPr>
          <w:rFonts w:ascii="Calibri" w:hAnsi="Calibri"/>
          <w:b w:val="0"/>
          <w:i w:val="0"/>
          <w:color w:val="333333"/>
          <w:sz w:val="19"/>
        </w:rPr>
        <w:t>Interacted with dynamic data from multiple sources, creating responsive and user-friendly interfaces.</w:t>
      </w:r>
    </w:p>
    <w:p>
      <w:pPr>
        <w:pStyle w:val="ListBullet"/>
        <w:spacing w:before="0" w:after="0"/>
        <w:ind w:left="288"/>
      </w:pPr>
      <w:r>
        <w:rPr>
          <w:rFonts w:ascii="Calibri" w:hAnsi="Calibri"/>
          <w:b w:val="0"/>
          <w:i w:val="0"/>
          <w:color w:val="333333"/>
          <w:sz w:val="19"/>
        </w:rPr>
        <w:t>Developed and maintained web applications using React, TypeScript, and React Native, ensuring high performance and responsiveness.</w:t>
      </w:r>
    </w:p>
    <w:p>
      <w:pPr>
        <w:pStyle w:val="ListBullet"/>
        <w:spacing w:before="0" w:after="0"/>
        <w:ind w:left="288"/>
      </w:pPr>
      <w:r>
        <w:rPr>
          <w:rFonts w:ascii="Calibri" w:hAnsi="Calibri"/>
          <w:b w:val="0"/>
          <w:i w:val="0"/>
          <w:color w:val="333333"/>
          <w:sz w:val="19"/>
        </w:rPr>
        <w:t>Organized complex data sets and created unique user experiences, resulting in increased adoption and engagement.</w:t>
      </w:r>
    </w:p>
    <w:p>
      <w:pPr>
        <w:pStyle w:val="ListBullet"/>
        <w:spacing w:before="0" w:after="0"/>
        <w:ind w:left="288"/>
      </w:pPr>
      <w:r>
        <w:rPr>
          <w:rFonts w:ascii="Calibri" w:hAnsi="Calibri"/>
          <w:b w:val="0"/>
          <w:i w:val="0"/>
          <w:color w:val="333333"/>
          <w:sz w:val="19"/>
        </w:rPr>
        <w:t>Collaborated with teams to design and develop digital experiences, ensuring seamless user interactions and high-quality UI/UX.</w:t>
      </w:r>
    </w:p>
    <w:p>
      <w:pPr>
        <w:tabs>
          <w:tab w:pos="8928" w:val="left"/>
        </w:tabs>
        <w:spacing w:before="80" w:after="0"/>
      </w:pPr>
      <w:r>
        <w:rPr>
          <w:rFonts w:ascii="Calibri" w:hAnsi="Calibri"/>
          <w:b/>
          <w:i w:val="0"/>
          <w:color w:val="16213E"/>
          <w:sz w:val="20"/>
        </w:rPr>
        <w:t>Innara AI</w:t>
      </w:r>
      <w:r>
        <w:rPr>
          <w:color w:val="666666"/>
          <w:sz w:val="18"/>
        </w:rPr>
        <w:tab/>
        <w:t>Remote</w:t>
      </w:r>
    </w:p>
    <w:p>
      <w:pPr>
        <w:tabs>
          <w:tab w:pos="8928" w:val="left"/>
        </w:tabs>
        <w:spacing w:before="0" w:after="20"/>
      </w:pPr>
      <w:r>
        <w:rPr>
          <w:rFonts w:ascii="Calibri" w:hAnsi="Calibri"/>
          <w:b w:val="0"/>
          <w:i/>
          <w:color w:val="0F3D60"/>
          <w:sz w:val="19"/>
        </w:rPr>
        <w:t>Software Developer</w:t>
      </w:r>
      <w:r>
        <w:rPr>
          <w:i/>
          <w:color w:val="666666"/>
          <w:sz w:val="18"/>
        </w:rPr>
        <w:tab/>
        <w:t>Oct 2024 – Jan 2025</w:t>
      </w:r>
    </w:p>
    <w:p>
      <w:pPr>
        <w:pStyle w:val="ListBullet"/>
        <w:spacing w:before="0" w:after="0"/>
        <w:ind w:left="288"/>
      </w:pPr>
      <w:r>
        <w:rPr>
          <w:rFonts w:ascii="Calibri" w:hAnsi="Calibri"/>
          <w:b w:val="0"/>
          <w:i w:val="0"/>
          <w:color w:val="333333"/>
          <w:sz w:val="19"/>
        </w:rPr>
        <w:t>Designed and developed a wellness app UI, integrating multiple APIs and creating a responsive and user-friendly experience.</w:t>
      </w:r>
    </w:p>
    <w:p>
      <w:pPr>
        <w:pStyle w:val="ListBullet"/>
        <w:spacing w:before="0" w:after="0"/>
        <w:ind w:left="288"/>
      </w:pPr>
      <w:r>
        <w:rPr>
          <w:rFonts w:ascii="Calibri" w:hAnsi="Calibri"/>
          <w:b w:val="0"/>
          <w:i w:val="0"/>
          <w:color w:val="333333"/>
          <w:sz w:val="19"/>
        </w:rPr>
        <w:t>Refactored codebase to improve performance, scalability, and maintainability, using TypeScript and modular architecture.</w:t>
      </w:r>
    </w:p>
    <w:p>
      <w:pPr>
        <w:pStyle w:val="ListBullet"/>
        <w:spacing w:before="0" w:after="0"/>
        <w:ind w:left="288"/>
      </w:pPr>
      <w:r>
        <w:rPr>
          <w:rFonts w:ascii="Calibri" w:hAnsi="Calibri"/>
          <w:b w:val="0"/>
          <w:i w:val="0"/>
          <w:color w:val="333333"/>
          <w:sz w:val="19"/>
        </w:rPr>
        <w:t>Worked with dynamic data, creating unique and personalized user experiences, resulting in increased user satisfaction.</w:t>
      </w:r>
    </w:p>
    <w:p>
      <w:pPr>
        <w:tabs>
          <w:tab w:pos="8928" w:val="left"/>
        </w:tabs>
        <w:spacing w:before="80" w:after="0"/>
      </w:pPr>
      <w:r>
        <w:rPr>
          <w:rFonts w:ascii="Calibri" w:hAnsi="Calibri"/>
          <w:b/>
          <w:i w:val="0"/>
          <w:color w:val="16213E"/>
          <w:sz w:val="20"/>
        </w:rPr>
        <w:t>Book My Doctor</w:t>
      </w:r>
      <w:r>
        <w:rPr>
          <w:color w:val="666666"/>
          <w:sz w:val="18"/>
        </w:rPr>
        <w:tab/>
        <w:t>Remote</w:t>
      </w:r>
    </w:p>
    <w:p>
      <w:pPr>
        <w:tabs>
          <w:tab w:pos="8928" w:val="left"/>
        </w:tabs>
        <w:spacing w:before="0" w:after="20"/>
      </w:pPr>
      <w:r>
        <w:rPr>
          <w:rFonts w:ascii="Calibri" w:hAnsi="Calibri"/>
          <w:b w:val="0"/>
          <w:i/>
          <w:color w:val="0F3D60"/>
          <w:sz w:val="19"/>
        </w:rPr>
        <w:t>Software Developer</w:t>
      </w:r>
      <w:r>
        <w:rPr>
          <w:i/>
          <w:color w:val="666666"/>
          <w:sz w:val="18"/>
        </w:rPr>
        <w:tab/>
        <w:t>Jan 2023 – June 2024</w:t>
      </w:r>
    </w:p>
    <w:p>
      <w:pPr>
        <w:pStyle w:val="ListBullet"/>
        <w:spacing w:before="0" w:after="0"/>
        <w:ind w:left="288"/>
      </w:pPr>
      <w:r>
        <w:rPr>
          <w:rFonts w:ascii="Calibri" w:hAnsi="Calibri"/>
          <w:b w:val="0"/>
          <w:i w:val="0"/>
          <w:color w:val="333333"/>
          <w:sz w:val="19"/>
        </w:rPr>
        <w:t>Developed a responsive and mobile-first UI, improving patient engagement and experience.</w:t>
      </w:r>
    </w:p>
    <w:p>
      <w:pPr>
        <w:pStyle w:val="ListBullet"/>
        <w:spacing w:before="0" w:after="0"/>
        <w:ind w:left="288"/>
      </w:pPr>
      <w:r>
        <w:rPr>
          <w:rFonts w:ascii="Calibri" w:hAnsi="Calibri"/>
          <w:b w:val="0"/>
          <w:i w:val="0"/>
          <w:color w:val="333333"/>
          <w:sz w:val="19"/>
        </w:rPr>
        <w:t>Built and maintained a healthcare appointment booking system, ensuring high performance, scalability, and reliability.</w:t>
      </w:r>
    </w:p>
    <w:p>
      <w:pPr>
        <w:pStyle w:val="ListBullet"/>
        <w:spacing w:before="0" w:after="0"/>
        <w:ind w:left="288"/>
      </w:pPr>
      <w:r>
        <w:rPr>
          <w:rFonts w:ascii="Calibri" w:hAnsi="Calibri"/>
          <w:b w:val="0"/>
          <w:i w:val="0"/>
          <w:color w:val="333333"/>
          <w:sz w:val="19"/>
        </w:rPr>
        <w:t>Integrated real-time scheduling and secure data handling, using Firebase APIs and ensuring seamless user interactions.</w:t>
      </w:r>
    </w:p>
    <w:p>
      <w:pPr>
        <w:tabs>
          <w:tab w:pos="8928" w:val="left"/>
        </w:tabs>
        <w:spacing w:before="80" w:after="0"/>
      </w:pPr>
      <w:r>
        <w:rPr>
          <w:rFonts w:ascii="Calibri" w:hAnsi="Calibri"/>
          <w:b/>
          <w:i w:val="0"/>
          <w:color w:val="16213E"/>
          <w:sz w:val="20"/>
        </w:rPr>
        <w:t>IBM</w:t>
      </w:r>
      <w:r>
        <w:rPr>
          <w:color w:val="666666"/>
          <w:sz w:val="18"/>
        </w:rPr>
        <w:tab/>
        <w:t>Remote</w:t>
      </w:r>
    </w:p>
    <w:p>
      <w:pPr>
        <w:tabs>
          <w:tab w:pos="8928" w:val="left"/>
        </w:tabs>
        <w:spacing w:before="0" w:after="20"/>
      </w:pPr>
      <w:r>
        <w:rPr>
          <w:rFonts w:ascii="Calibri" w:hAnsi="Calibri"/>
          <w:b w:val="0"/>
          <w:i/>
          <w:color w:val="0F3D60"/>
          <w:sz w:val="19"/>
        </w:rPr>
        <w:t>Research Assistant</w:t>
      </w:r>
      <w:r>
        <w:rPr>
          <w:i/>
          <w:color w:val="666666"/>
          <w:sz w:val="18"/>
        </w:rPr>
        <w:tab/>
        <w:t>June 2022 – Dec 2022</w:t>
      </w:r>
    </w:p>
    <w:p>
      <w:pPr>
        <w:pStyle w:val="ListBullet"/>
        <w:spacing w:before="0" w:after="0"/>
        <w:ind w:left="288"/>
      </w:pPr>
      <w:r>
        <w:rPr>
          <w:rFonts w:ascii="Calibri" w:hAnsi="Calibri"/>
          <w:b w:val="0"/>
          <w:i w:val="0"/>
          <w:color w:val="333333"/>
          <w:sz w:val="19"/>
        </w:rPr>
        <w:t>Built a web application presenting predictive analytics, ensuring WCAG accessibility compliance and creating a user-friendly experience.</w:t>
      </w:r>
    </w:p>
    <w:p>
      <w:pPr>
        <w:pStyle w:val="ListBullet"/>
        <w:spacing w:before="0" w:after="0"/>
        <w:ind w:left="288"/>
      </w:pPr>
      <w:r>
        <w:rPr>
          <w:rFonts w:ascii="Calibri" w:hAnsi="Calibri"/>
          <w:b w:val="0"/>
          <w:i w:val="0"/>
          <w:color w:val="333333"/>
          <w:sz w:val="19"/>
        </w:rPr>
        <w:t>Developed an LSTM-based predictive model, achieving high accuracy and demonstrating expertise in data analysis and machine learning.</w:t>
      </w:r>
    </w:p>
    <w:p>
      <w:pPr>
        <w:spacing w:before="120" w:after="20"/>
        <w:jc w:val="left"/>
        <w:pBdr>
          <w:bottom w:val="single" w:sz="6" w:space="1" w:color="162136"/>
        </w:pBdr>
      </w:pPr>
      <w:r>
        <w:rPr>
          <w:rFonts w:ascii="Calibri" w:hAnsi="Calibri"/>
          <w:b/>
          <w:i w:val="0"/>
          <w:color w:val="16213E"/>
          <w:sz w:val="20"/>
        </w:rPr>
        <w:t>EDUCATION</w:t>
      </w:r>
    </w:p>
    <w:p>
      <w:pPr>
        <w:tabs>
          <w:tab w:pos="8928" w:val="left"/>
        </w:tabs>
        <w:spacing w:before="80" w:after="0"/>
      </w:pPr>
      <w:r>
        <w:rPr>
          <w:rFonts w:ascii="Calibri" w:hAnsi="Calibri"/>
          <w:b/>
          <w:i w:val="0"/>
          <w:color w:val="16213E"/>
          <w:sz w:val="20"/>
        </w:rPr>
        <w:t>George Mason University</w:t>
      </w:r>
      <w:r>
        <w:rPr>
          <w:color w:val="666666"/>
          <w:sz w:val="18"/>
        </w:rPr>
        <w:tab/>
        <w:t>Fairfax, VA</w:t>
      </w:r>
    </w:p>
    <w:p>
      <w:pPr>
        <w:tabs>
          <w:tab w:pos="8928" w:val="left"/>
        </w:tabs>
        <w:spacing w:before="0" w:after="20"/>
      </w:pPr>
      <w:r>
        <w:rPr>
          <w:rFonts w:ascii="Calibri" w:hAnsi="Calibri"/>
          <w:b w:val="0"/>
          <w:i/>
          <w:color w:val="0F3D60"/>
          <w:sz w:val="19"/>
        </w:rPr>
        <w:t>Master of Science - Computer Science</w:t>
      </w:r>
      <w:r>
        <w:rPr>
          <w:i/>
          <w:color w:val="666666"/>
          <w:sz w:val="18"/>
        </w:rPr>
        <w:tab/>
        <w:t>May 2025</w:t>
      </w:r>
    </w:p>
    <w:p>
      <w:pPr>
        <w:tabs>
          <w:tab w:pos="8928" w:val="left"/>
        </w:tabs>
        <w:spacing w:before="80" w:after="0"/>
      </w:pPr>
      <w:r>
        <w:rPr>
          <w:rFonts w:ascii="Calibri" w:hAnsi="Calibri"/>
          <w:b/>
          <w:i w:val="0"/>
          <w:color w:val="16213E"/>
          <w:sz w:val="20"/>
        </w:rPr>
        <w:t>PSG College of Technology</w:t>
      </w:r>
      <w:r>
        <w:rPr>
          <w:color w:val="666666"/>
          <w:sz w:val="18"/>
        </w:rPr>
        <w:tab/>
        <w:t>Coimbatore, India</w:t>
      </w:r>
    </w:p>
    <w:p>
      <w:pPr>
        <w:tabs>
          <w:tab w:pos="8928" w:val="left"/>
        </w:tabs>
        <w:spacing w:before="0" w:after="20"/>
      </w:pPr>
      <w:r>
        <w:rPr>
          <w:rFonts w:ascii="Calibri" w:hAnsi="Calibri"/>
          <w:b w:val="0"/>
          <w:i/>
          <w:color w:val="0F3D60"/>
          <w:sz w:val="19"/>
        </w:rPr>
        <w:t>Bachelor of Technology - Information Technology</w:t>
      </w:r>
      <w:r>
        <w:rPr>
          <w:i/>
          <w:color w:val="666666"/>
          <w:sz w:val="18"/>
        </w:rPr>
        <w:tab/>
        <w:t>Apr 2023</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
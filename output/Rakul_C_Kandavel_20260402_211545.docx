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Harvard, MA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Software Engineer with 3+ years of experience building scalable, secure, and responsive web and mobile interfaces using React, TypeScript, Next.js, and cloud platforms including Firebase and Supabase. Proven track record delivering production-grade UIs with AI integrations, real-time data, and WCAG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interfaces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Figma.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 and input validation.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using React, TypeScript, and Next.js, integrating AI-powered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 and input validation.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React and TypeScript.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accuracy, using Python and scikit-learn.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
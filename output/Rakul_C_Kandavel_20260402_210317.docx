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Seattle, WA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www.linkedin.com/in/rakul-c-kandavel-9011b0191/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rakulck31.vercel.app/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github.com/Rakulck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Full stack developer with 3+ years of experience designing, developing, and maintaining both front-end and back-end components of web applications, proficient in multiple layers of technology including databases, server-side logic, APIs, and user interfaces.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TypeScript,  JavaScript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React.js,  Next.js,  HTML,  CSS,  Tailwind CSS,  React Native,  Redux,  Node.js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Git,  Figma,  AWS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Jest,  React Testing Library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AI &amp; API Integrations:</w:t>
      </w:r>
      <w:r>
        <w:rPr>
          <w:rFonts w:ascii="Times New Roman" w:hAnsi="Times New Roman"/>
          <w:b w:val="0"/>
          <w:i w:val="0"/>
          <w:sz w:val="23"/>
        </w:rPr>
        <w:tab/>
        <w:t>GraphQL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Other:</w:t>
      </w:r>
      <w:r>
        <w:rPr>
          <w:rFonts w:ascii="Times New Roman" w:hAnsi="Times New Roman"/>
          <w:b w:val="0"/>
          <w:i w:val="0"/>
          <w:sz w:val="23"/>
        </w:rPr>
        <w:tab/>
        <w:t>RESTful APIs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008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— Seattle, WA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developed responsive web interfaces using React, TypeScript, and HTML, ensuring cross-browser compatibility and optimal performance.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UX/UI designers to implement design specifications and built responsive interfaces with React Native.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Engineered server-side logic, APIs, and database interactions using Supabase and Firebase, ensuring application security, scalability, and performance.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Implemented RESTful APIs and data exchange mechanisms, and collaborated with DevOps for deployment, CI/CD, and monitoring.</w:t>
      </w:r>
    </w:p>
    <w:p>
      <w:pPr>
        <w:tabs>
          <w:tab w:pos="1008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— Remote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 wellness app UI using React, TypeScript, and HTML, integrating Gemini, OpenAI, and Spoonacular APIs for personalized chatbot recommendations.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Refactored the codebase into scalable TypeScript modules, optimized state management for performance, and ensured application security and scalability.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product managers and designers to implement design specifications and contributed to requirement analysis and design discussions.</w:t>
      </w:r>
    </w:p>
    <w:p>
      <w:pPr>
        <w:tabs>
          <w:tab w:pos="1008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— Remote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Delivered responsive, mobile-first UI using React Native and Tailwind, improving patient booking engagement by 40%.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 healthcare appointment booking system using React, TypeScript, and HTML, integrating Firebase APIs for real-time scheduling and secure data handling.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QA engineers to ensure application security, scalability, and performance, and contributed to code reviews and knowledge sharing.</w:t>
      </w:r>
    </w:p>
    <w:p>
      <w:pPr>
        <w:tabs>
          <w:tab w:pos="1008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IBM — Remote | Research Assistant</w:t>
      </w:r>
      <w:r>
        <w:rPr>
          <w:rFonts w:ascii="Times New Roman" w:hAnsi="Times New Roman"/>
          <w:b/>
          <w:sz w:val="25"/>
        </w:rPr>
        <w:tab/>
        <w:t>June 2022 – Dec 2022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 web application presenting predictive analytics using React, TypeScript, and HTML, ensuring WCAG accessibility compliance and optimal performance.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 LSTM-based predictive model for time-series forecasting using Python and collaborated with researchers to implement design specifications.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1417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
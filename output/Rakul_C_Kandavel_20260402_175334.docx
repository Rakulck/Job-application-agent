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sz w:val="30"/>
        </w:rPr>
        <w:t>Rakul C Kandavel</w:t>
      </w:r>
    </w:p>
    <w:p>
      <w:pPr>
        <w:spacing w:before="0" w:after="0"/>
        <w:jc w:val="center"/>
      </w:pPr>
      <w:r>
        <w:rPr>
          <w:rFonts w:ascii="Times New Roman" w:hAnsi="Times New Roman"/>
          <w:b w:val="0"/>
          <w:i w:val="0"/>
          <w:sz w:val="23"/>
        </w:rPr>
        <w:t>Seattle, WA  |  rakulck31@gmail.com  |  +1 7038593589</w:t>
      </w:r>
      <w:r>
        <w:rPr>
          <w:rFonts w:ascii="Times New Roman" w:hAnsi="Times New Roman"/>
          <w:b w:val="0"/>
          <w:i w:val="0"/>
          <w:sz w:val="23"/>
        </w:rPr>
        <w:t xml:space="preserve">  |  </w:t>
      </w:r>
      <w:hyperlink r:id="rId9">
        <w:r>
          <w:rPr>
            <w:color w:val="0070C0"/>
            <w:u w:val="single"/>
            <w:sz w:val="23"/>
            <w:szCs w:val="23"/>
            <w:rFonts w:ascii="Times New Roman" w:hAnsi="Times New Roman"/>
          </w:rPr>
          <w:t>linkedin.com/in/rakul-ck-9011b0191</w:t>
        </w:r>
      </w:hyperlink>
      <w:r>
        <w:rPr>
          <w:rFonts w:ascii="Times New Roman" w:hAnsi="Times New Roman"/>
          <w:b w:val="0"/>
          <w:i w:val="0"/>
          <w:sz w:val="23"/>
        </w:rPr>
        <w:t xml:space="preserve">  |  </w:t>
      </w:r>
      <w:hyperlink r:id="rId10">
        <w:r>
          <w:rPr>
            <w:color w:val="0070C0"/>
            <w:u w:val="single"/>
            <w:sz w:val="23"/>
            <w:szCs w:val="23"/>
            <w:rFonts w:ascii="Times New Roman" w:hAnsi="Times New Roman"/>
          </w:rPr>
          <w:t>rakulck31.vercel.app</w:t>
        </w:r>
      </w:hyperlink>
      <w:r>
        <w:rPr>
          <w:rFonts w:ascii="Times New Roman" w:hAnsi="Times New Roman"/>
          <w:b w:val="0"/>
          <w:i w:val="0"/>
          <w:sz w:val="23"/>
        </w:rPr>
        <w:t xml:space="preserve">  |  </w:t>
      </w:r>
      <w:hyperlink r:id="rId11">
        <w:r>
          <w:rPr>
            <w:color w:val="0070C0"/>
            <w:u w:val="single"/>
            <w:sz w:val="23"/>
            <w:szCs w:val="23"/>
            <w:rFonts w:ascii="Times New Roman" w:hAnsi="Times New Roman"/>
          </w:rPr>
          <w:t>github.com/Rakulck</w:t>
        </w:r>
      </w:hyperlink>
    </w:p>
    <w:p>
      <w:pPr>
        <w:spacing w:before="80" w:after="0"/>
        <w:jc w:val="both"/>
        <w:pBdr>
          <w:bottom w:val="single" w:sz="6" w:space="1" w:color="0070C0"/>
        </w:pBdr>
      </w:pPr>
      <w:r>
        <w:rPr>
          <w:rFonts w:ascii="Times New Roman" w:hAnsi="Times New Roman"/>
          <w:b/>
          <w:i w:val="0"/>
          <w:color w:val="0070C0"/>
          <w:sz w:val="26"/>
        </w:rPr>
        <w:t>PROFESSIONAL SUMMARY:</w:t>
      </w:r>
    </w:p>
    <w:p>
      <w:pPr>
        <w:spacing w:before="0" w:after="0"/>
        <w:jc w:val="both"/>
      </w:pPr>
      <w:r>
        <w:rPr>
          <w:rFonts w:ascii="Times New Roman" w:hAnsi="Times New Roman"/>
          <w:b w:val="0"/>
          <w:i w:val="0"/>
          <w:sz w:val="23"/>
        </w:rPr>
        <w:t>Highly skilled React developer with experience in developing scalable web applications, seeking to leverage Java skills and expertise in React, React Native, and cloud platforms to drive innovation and growth in a senior role.</w:t>
      </w:r>
    </w:p>
    <w:p>
      <w:pPr>
        <w:spacing w:before="80" w:after="0"/>
        <w:jc w:val="both"/>
        <w:pBdr>
          <w:bottom w:val="single" w:sz="6" w:space="1" w:color="0070C0"/>
        </w:pBdr>
      </w:pPr>
      <w:r>
        <w:rPr>
          <w:rFonts w:ascii="Times New Roman" w:hAnsi="Times New Roman"/>
          <w:b/>
          <w:i w:val="0"/>
          <w:color w:val="0070C0"/>
          <w:sz w:val="26"/>
        </w:rPr>
        <w:t>TECHNICAL SKILLS:</w:t>
      </w:r>
    </w:p>
    <w:p>
      <w:pPr>
        <w:tabs>
          <w:tab w:pos="3600" w:val="left"/>
        </w:tabs>
        <w:spacing w:before="0" w:after="0"/>
        <w:jc w:val="both"/>
      </w:pPr>
      <w:r>
        <w:rPr>
          <w:rFonts w:ascii="Times New Roman" w:hAnsi="Times New Roman"/>
          <w:b/>
          <w:i w:val="0"/>
          <w:sz w:val="23"/>
        </w:rPr>
        <w:t>Programming Languages:</w:t>
      </w:r>
      <w:r>
        <w:rPr>
          <w:rFonts w:ascii="Times New Roman" w:hAnsi="Times New Roman"/>
          <w:b w:val="0"/>
          <w:i w:val="0"/>
          <w:sz w:val="23"/>
        </w:rPr>
        <w:tab/>
        <w:t>TypeScript,  JavaScript,  Java</w:t>
      </w:r>
    </w:p>
    <w:p>
      <w:pPr>
        <w:tabs>
          <w:tab w:pos="3600" w:val="left"/>
        </w:tabs>
        <w:spacing w:before="0" w:after="0"/>
        <w:jc w:val="both"/>
      </w:pPr>
      <w:r>
        <w:rPr>
          <w:rFonts w:ascii="Times New Roman" w:hAnsi="Times New Roman"/>
          <w:b/>
          <w:i w:val="0"/>
          <w:sz w:val="23"/>
        </w:rPr>
        <w:t>Frameworks &amp; Libraries:</w:t>
      </w:r>
      <w:r>
        <w:rPr>
          <w:rFonts w:ascii="Times New Roman" w:hAnsi="Times New Roman"/>
          <w:b w:val="0"/>
          <w:i w:val="0"/>
          <w:sz w:val="23"/>
        </w:rPr>
        <w:tab/>
        <w:t>React.js,  Next.js,  HTML,  CSS,  Tailwind CSS,  React Native,  Redux</w:t>
      </w:r>
    </w:p>
    <w:p>
      <w:pPr>
        <w:tabs>
          <w:tab w:pos="3600" w:val="left"/>
        </w:tabs>
        <w:spacing w:before="0" w:after="0"/>
        <w:jc w:val="both"/>
      </w:pPr>
      <w:r>
        <w:rPr>
          <w:rFonts w:ascii="Times New Roman" w:hAnsi="Times New Roman"/>
          <w:b/>
          <w:i w:val="0"/>
          <w:sz w:val="23"/>
        </w:rPr>
        <w:t>Databases &amp; Storage:</w:t>
      </w:r>
      <w:r>
        <w:rPr>
          <w:rFonts w:ascii="Times New Roman" w:hAnsi="Times New Roman"/>
          <w:b w:val="0"/>
          <w:i w:val="0"/>
          <w:sz w:val="23"/>
        </w:rPr>
        <w:tab/>
        <w:t>Firebase,  Supabase</w:t>
      </w:r>
    </w:p>
    <w:p>
      <w:pPr>
        <w:tabs>
          <w:tab w:pos="3600" w:val="left"/>
        </w:tabs>
        <w:spacing w:before="0" w:after="0"/>
        <w:jc w:val="both"/>
      </w:pPr>
      <w:r>
        <w:rPr>
          <w:rFonts w:ascii="Times New Roman" w:hAnsi="Times New Roman"/>
          <w:b/>
          <w:i w:val="0"/>
          <w:sz w:val="23"/>
        </w:rPr>
        <w:t>Cloud &amp; DevOps Tools:</w:t>
      </w:r>
      <w:r>
        <w:rPr>
          <w:rFonts w:ascii="Times New Roman" w:hAnsi="Times New Roman"/>
          <w:b w:val="0"/>
          <w:i w:val="0"/>
          <w:sz w:val="23"/>
        </w:rPr>
        <w:tab/>
        <w:t>Git,  Figma,  AWS</w:t>
      </w:r>
    </w:p>
    <w:p>
      <w:pPr>
        <w:tabs>
          <w:tab w:pos="3600" w:val="left"/>
        </w:tabs>
        <w:spacing w:before="0" w:after="0"/>
        <w:jc w:val="both"/>
      </w:pPr>
      <w:r>
        <w:rPr>
          <w:rFonts w:ascii="Times New Roman" w:hAnsi="Times New Roman"/>
          <w:b/>
          <w:i w:val="0"/>
          <w:sz w:val="23"/>
        </w:rPr>
        <w:t>Testing Frameworks:</w:t>
      </w:r>
      <w:r>
        <w:rPr>
          <w:rFonts w:ascii="Times New Roman" w:hAnsi="Times New Roman"/>
          <w:b w:val="0"/>
          <w:i w:val="0"/>
          <w:sz w:val="23"/>
        </w:rPr>
        <w:tab/>
        <w:t>Jest,  React Testing Library</w:t>
      </w:r>
    </w:p>
    <w:p>
      <w:pPr>
        <w:spacing w:before="80" w:after="0"/>
        <w:jc w:val="both"/>
        <w:pBdr>
          <w:bottom w:val="single" w:sz="6" w:space="1" w:color="0070C0"/>
        </w:pBdr>
      </w:pPr>
      <w:r>
        <w:rPr>
          <w:rFonts w:ascii="Times New Roman" w:hAnsi="Times New Roman"/>
          <w:b/>
          <w:i w:val="0"/>
          <w:color w:val="0070C0"/>
          <w:sz w:val="26"/>
        </w:rPr>
        <w:t>PROFESSIONAL EXPERIENCE:</w:t>
      </w:r>
    </w:p>
    <w:p>
      <w:pPr>
        <w:tabs>
          <w:tab w:pos="11232" w:val="right"/>
        </w:tabs>
        <w:spacing w:before="0" w:after="0"/>
        <w:jc w:val="both"/>
      </w:pPr>
      <w:r>
        <w:rPr>
          <w:rFonts w:ascii="Times New Roman" w:hAnsi="Times New Roman"/>
          <w:b/>
          <w:i w:val="0"/>
          <w:sz w:val="25"/>
        </w:rPr>
        <w:t>Slidez - AI Social Shopping — Seattle, WA | Lead Developer</w:t>
      </w:r>
      <w:r>
        <w:rPr>
          <w:rFonts w:ascii="Times New Roman" w:hAnsi="Times New Roman"/>
          <w:b/>
          <w:sz w:val="25"/>
        </w:rPr>
        <w:tab/>
        <w:t>Jan 2025 – Present</w:t>
      </w:r>
    </w:p>
    <w:p>
      <w:pPr>
        <w:pStyle w:val="ListBullet"/>
        <w:spacing w:before="0" w:after="0"/>
        <w:jc w:val="both"/>
      </w:pPr>
      <w:r>
        <w:rPr>
          <w:rFonts w:ascii="Times New Roman" w:hAnsi="Times New Roman"/>
          <w:b w:val="0"/>
          <w:i w:val="0"/>
          <w:sz w:val="23"/>
        </w:rPr>
        <w:t>Designed and developed responsive web interfaces using React, TypeScript, and React Native, ensuring scalability, security, and compliance with enterprise standards.</w:t>
      </w:r>
    </w:p>
    <w:p>
      <w:pPr>
        <w:pStyle w:val="ListBullet"/>
        <w:spacing w:before="0" w:after="0"/>
        <w:jc w:val="both"/>
      </w:pPr>
      <w:r>
        <w:rPr>
          <w:rFonts w:ascii="Times New Roman" w:hAnsi="Times New Roman"/>
          <w:b w:val="0"/>
          <w:i w:val="0"/>
          <w:sz w:val="23"/>
        </w:rPr>
        <w:t>Built RESTful APIs and microservices leveraging cloud platforms, integrating with third-party systems and APIs.</w:t>
      </w:r>
    </w:p>
    <w:p>
      <w:pPr>
        <w:pStyle w:val="ListBullet"/>
        <w:spacing w:before="0" w:after="0"/>
        <w:jc w:val="both"/>
      </w:pPr>
      <w:r>
        <w:rPr>
          <w:rFonts w:ascii="Times New Roman" w:hAnsi="Times New Roman"/>
          <w:b w:val="0"/>
          <w:i w:val="0"/>
          <w:sz w:val="23"/>
        </w:rPr>
        <w:t>Collaborated with cross-functional teams to gather and translate requirements into technical solutions, maintaining and enhancing existing applications to optimize performance and user experience.</w:t>
      </w:r>
    </w:p>
    <w:p>
      <w:pPr>
        <w:pStyle w:val="ListBullet"/>
        <w:spacing w:before="0" w:after="0"/>
        <w:jc w:val="both"/>
      </w:pPr>
      <w:r>
        <w:rPr>
          <w:rFonts w:ascii="Times New Roman" w:hAnsi="Times New Roman"/>
          <w:b w:val="0"/>
          <w:i w:val="0"/>
          <w:sz w:val="23"/>
        </w:rPr>
        <w:t>Utilized version control systems, CI/CD pipelines, and DevOps practices to streamline development and deployment processes.</w:t>
      </w:r>
    </w:p>
    <w:p>
      <w:pPr>
        <w:tabs>
          <w:tab w:pos="11232" w:val="right"/>
        </w:tabs>
        <w:spacing w:before="0" w:after="0"/>
        <w:jc w:val="both"/>
      </w:pPr>
      <w:r>
        <w:rPr>
          <w:rFonts w:ascii="Times New Roman" w:hAnsi="Times New Roman"/>
          <w:b/>
          <w:i w:val="0"/>
          <w:sz w:val="25"/>
        </w:rPr>
        <w:t>Innara AI — Remote | Software Developer</w:t>
      </w:r>
      <w:r>
        <w:rPr>
          <w:rFonts w:ascii="Times New Roman" w:hAnsi="Times New Roman"/>
          <w:b/>
          <w:sz w:val="25"/>
        </w:rPr>
        <w:tab/>
        <w:t>Oct 2024 – Jan 2025</w:t>
      </w:r>
    </w:p>
    <w:p>
      <w:pPr>
        <w:pStyle w:val="ListBullet"/>
        <w:spacing w:before="0" w:after="0"/>
        <w:jc w:val="both"/>
      </w:pPr>
      <w:r>
        <w:rPr>
          <w:rFonts w:ascii="Times New Roman" w:hAnsi="Times New Roman"/>
          <w:b w:val="0"/>
          <w:i w:val="0"/>
          <w:sz w:val="23"/>
        </w:rPr>
        <w:t>Developed scalable web applications using React, integrating with Java-based backend services and third-party APIs.</w:t>
      </w:r>
    </w:p>
    <w:p>
      <w:pPr>
        <w:pStyle w:val="ListBullet"/>
        <w:spacing w:before="0" w:after="0"/>
        <w:jc w:val="both"/>
      </w:pPr>
      <w:r>
        <w:rPr>
          <w:rFonts w:ascii="Times New Roman" w:hAnsi="Times New Roman"/>
          <w:b w:val="0"/>
          <w:i w:val="0"/>
          <w:sz w:val="23"/>
        </w:rPr>
        <w:t>Maintained and enhanced existing ReactJS applications to optimize performance and user experience, ensuring compliance with enterprise standards.</w:t>
      </w:r>
    </w:p>
    <w:p>
      <w:pPr>
        <w:pStyle w:val="ListBullet"/>
        <w:spacing w:before="0" w:after="0"/>
        <w:jc w:val="both"/>
      </w:pPr>
      <w:r>
        <w:rPr>
          <w:rFonts w:ascii="Times New Roman" w:hAnsi="Times New Roman"/>
          <w:b w:val="0"/>
          <w:i w:val="0"/>
          <w:sz w:val="23"/>
        </w:rPr>
        <w:t>Explored integration points with databases, middleware, authentication systems, cloud platforms, and third-party APIs.</w:t>
      </w:r>
    </w:p>
    <w:p>
      <w:pPr>
        <w:tabs>
          <w:tab w:pos="11232" w:val="right"/>
        </w:tabs>
        <w:spacing w:before="0" w:after="0"/>
        <w:jc w:val="both"/>
      </w:pPr>
      <w:r>
        <w:rPr>
          <w:rFonts w:ascii="Times New Roman" w:hAnsi="Times New Roman"/>
          <w:b/>
          <w:i w:val="0"/>
          <w:sz w:val="25"/>
        </w:rPr>
        <w:t>Book My Doctor — Remote | Software Developer</w:t>
      </w:r>
      <w:r>
        <w:rPr>
          <w:rFonts w:ascii="Times New Roman" w:hAnsi="Times New Roman"/>
          <w:b/>
          <w:sz w:val="25"/>
        </w:rPr>
        <w:tab/>
        <w:t>Jan 2023 – June 2024</w:t>
      </w:r>
    </w:p>
    <w:p>
      <w:pPr>
        <w:pStyle w:val="ListBullet"/>
        <w:spacing w:before="0" w:after="0"/>
        <w:jc w:val="both"/>
      </w:pPr>
      <w:r>
        <w:rPr>
          <w:rFonts w:ascii="Times New Roman" w:hAnsi="Times New Roman"/>
          <w:b w:val="0"/>
          <w:i w:val="0"/>
          <w:sz w:val="23"/>
        </w:rPr>
        <w:t>Developed responsive, mobile-first UI using React Native, integrating with backend services and cloud platforms.</w:t>
      </w:r>
    </w:p>
    <w:p>
      <w:pPr>
        <w:pStyle w:val="ListBullet"/>
        <w:spacing w:before="0" w:after="0"/>
        <w:jc w:val="both"/>
      </w:pPr>
      <w:r>
        <w:rPr>
          <w:rFonts w:ascii="Times New Roman" w:hAnsi="Times New Roman"/>
          <w:b w:val="0"/>
          <w:i w:val="0"/>
          <w:sz w:val="23"/>
        </w:rPr>
        <w:t>Built scalable web applications, ensuring security, compliance, and currency of application components.</w:t>
      </w:r>
    </w:p>
    <w:p>
      <w:pPr>
        <w:pStyle w:val="ListBullet"/>
        <w:spacing w:before="0" w:after="0"/>
        <w:jc w:val="both"/>
      </w:pPr>
      <w:r>
        <w:rPr>
          <w:rFonts w:ascii="Times New Roman" w:hAnsi="Times New Roman"/>
          <w:b w:val="0"/>
          <w:i w:val="0"/>
          <w:sz w:val="23"/>
        </w:rPr>
        <w:t>Collaborated with cross-functional teams to gather and translate requirements into technical solutions.</w:t>
      </w:r>
    </w:p>
    <w:p>
      <w:pPr>
        <w:tabs>
          <w:tab w:pos="11232" w:val="right"/>
        </w:tabs>
        <w:spacing w:before="0" w:after="0"/>
        <w:jc w:val="both"/>
      </w:pPr>
      <w:r>
        <w:rPr>
          <w:rFonts w:ascii="Times New Roman" w:hAnsi="Times New Roman"/>
          <w:b/>
          <w:i w:val="0"/>
          <w:sz w:val="25"/>
        </w:rPr>
        <w:t>IBM — Remote | Research Assistant</w:t>
      </w:r>
      <w:r>
        <w:rPr>
          <w:rFonts w:ascii="Times New Roman" w:hAnsi="Times New Roman"/>
          <w:b/>
          <w:sz w:val="25"/>
        </w:rPr>
        <w:tab/>
        <w:t>June 2022 – Dec 2022</w:t>
      </w:r>
    </w:p>
    <w:p>
      <w:pPr>
        <w:pStyle w:val="ListBullet"/>
        <w:spacing w:before="0" w:after="0"/>
        <w:jc w:val="both"/>
      </w:pPr>
      <w:r>
        <w:rPr>
          <w:rFonts w:ascii="Times New Roman" w:hAnsi="Times New Roman"/>
          <w:b w:val="0"/>
          <w:i w:val="0"/>
          <w:sz w:val="23"/>
        </w:rPr>
        <w:t>Developed web applications using React, ensuring WCAG accessibility compliance and scalability.</w:t>
      </w:r>
    </w:p>
    <w:p>
      <w:pPr>
        <w:pStyle w:val="ListBullet"/>
        <w:spacing w:before="0" w:after="0"/>
        <w:jc w:val="both"/>
      </w:pPr>
      <w:r>
        <w:rPr>
          <w:rFonts w:ascii="Times New Roman" w:hAnsi="Times New Roman"/>
          <w:b w:val="0"/>
          <w:i w:val="0"/>
          <w:sz w:val="23"/>
        </w:rPr>
        <w:t>Explored integration points with databases, middleware, and cloud platforms.</w:t>
      </w:r>
    </w:p>
    <w:p>
      <w:pPr>
        <w:spacing w:before="80" w:after="0"/>
        <w:jc w:val="both"/>
        <w:pBdr>
          <w:bottom w:val="single" w:sz="6" w:space="1" w:color="0070C0"/>
        </w:pBdr>
      </w:pPr>
      <w:r>
        <w:rPr>
          <w:rFonts w:ascii="Times New Roman" w:hAnsi="Times New Roman"/>
          <w:b/>
          <w:i w:val="0"/>
          <w:color w:val="0070C0"/>
          <w:sz w:val="26"/>
        </w:rPr>
        <w:t>EDUCATION:</w:t>
      </w:r>
    </w:p>
    <w:p>
      <w:pPr>
        <w:spacing w:before="0" w:after="0"/>
        <w:jc w:val="both"/>
      </w:pPr>
      <w:r>
        <w:rPr>
          <w:rFonts w:ascii="Times New Roman" w:hAnsi="Times New Roman"/>
          <w:b/>
          <w:i w:val="0"/>
          <w:sz w:val="23"/>
        </w:rPr>
        <w:t>Master of Science - Computer Science</w:t>
      </w:r>
      <w:r>
        <w:rPr>
          <w:rFonts w:ascii="Times New Roman" w:hAnsi="Times New Roman"/>
          <w:b w:val="0"/>
          <w:i w:val="0"/>
          <w:sz w:val="23"/>
        </w:rPr>
        <w:t xml:space="preserve"> - George Mason University, Fairfax, VA,  May 2025</w:t>
      </w:r>
    </w:p>
    <w:p>
      <w:pPr>
        <w:spacing w:before="0" w:after="0"/>
        <w:jc w:val="both"/>
      </w:pPr>
      <w:r>
        <w:rPr>
          <w:rFonts w:ascii="Times New Roman" w:hAnsi="Times New Roman"/>
          <w:b/>
          <w:i w:val="0"/>
          <w:sz w:val="23"/>
        </w:rPr>
        <w:t>Bachelor of Technology - Information Technology</w:t>
      </w:r>
      <w:r>
        <w:rPr>
          <w:rFonts w:ascii="Times New Roman" w:hAnsi="Times New Roman"/>
          <w:b w:val="0"/>
          <w:i w:val="0"/>
          <w:sz w:val="23"/>
        </w:rPr>
        <w:t xml:space="preserve"> - PSG College of Technology, Coimbatore, India,  Apr 2023</w:t>
      </w:r>
    </w:p>
    <w:sectPr w:rsidR="00FC693F" w:rsidRPr="0006063C" w:rsidSect="00034616">
      <w:pgSz w:w="12240" w:h="15840"/>
      <w:pgMar w:top="0" w:right="289" w:bottom="0" w:left="28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nkedin.com/in/rakul-ck-9011b0191" TargetMode="External"/><Relationship Id="rId10" Type="http://schemas.openxmlformats.org/officeDocument/2006/relationships/hyperlink" Target="https://rakulck31.vercel.app" TargetMode="External"/><Relationship Id="rId11" Type="http://schemas.openxmlformats.org/officeDocument/2006/relationships/hyperlink" Target="https://github.com/Rakul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
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Seattle, WA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LinkedIn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Portfolio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Full stack developer with 3+ years of experience designing, developing, and maintaining both front-end and back-end components of web applications, utilizing technologies such as React, TypeScript, Node.js, and relational databases to deliver complete and scalable solutions.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Next.js,  HTML,  CSS,  Tailwind CSS,  React Native,  Redux,  Node.js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Figma,  AWS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developed responsive web interfaces using React, TypeScript, and HTML, ensuring cross-browser compatibility, accessibility, and optimal performance.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UX/UI designers to implement design specifications and built scalable server-side logic using Node.js and RESTful APIs.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Implemented data exchange mechanisms, ensuring seamless integration between front-end and back-end components, and worked with databases such as Supabase and Firebase.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Participated in requirement analysis, design discussions, coding, testing, and deployment, and contributed to code reviews, knowledge sharing, and team collaboration.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scalable and maintainable code using TypeScript, and optimized state management for performance, utilizing React and Node.js.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RESTful APIs, and collaborated with DevOps teams for deployment, CI/CD, and monitoring, ensuring application security, scalability, and performance.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Worked closely with product managers, designers, and QA engineers to deliver complete and scalable solutions, and stayed updated with new technologies, frameworks, and best practices.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Troubleshooted and debugged issues across the full stack of technologies, and suggested improvements to existing systems, processes, and workflows.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responsive and user-friendly web interfaces using React Native, HTML, and CSS, ensuring cross-browser compatibility, accessibility, and optimal performance.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server-side logic, APIs, and database interactions using Node.js, and worked with relational databases such as Firebase.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UX/UI designers to implement design specifications, and implemented data exchange mechanisms, ensuring seamless integration between front-end and back-end components.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Participated in requirement analysis, design discussions, coding, testing, and deployment, and contributed to code reviews, knowledge sharing, and team collaboration.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IBM | Research Assistant</w:t>
      </w:r>
      <w:r>
        <w:rPr>
          <w:rFonts w:ascii="Times New Roman" w:hAnsi="Times New Roman"/>
          <w:b/>
          <w:sz w:val="25"/>
        </w:rPr>
        <w:tab/>
        <w:t>June 2022 – Dec 2022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 web application using HTML, CSS, and JavaScript, ensuring WCAG accessibility compliance and optimal performance.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predictive analytics using LSTM-based models, and worked with relational databases to store and retrieve data.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researchers and engineers to deliver complete and scalable solutions, and stayed updated with new technologies, frameworks, and best practices.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Troubleshooted and debugged issues across the full stack of technologies, and suggested improvements to existing systems, processes, and workflows.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
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software developer with experience in designing, developing, and maintaining high-quality applications, proficient in multiple programming languages, and familiar with various frameworks, databases, and Git.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Python,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Developed, tested, and maintained multiple high-quality applications with clean, efficient, and maintainable code, ensuring optimal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troubleshoot issues, and implemented effective solutions to improve overall system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application performance and scalability, resulting in improved user experience and increased adoption rates.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full-stack wellness application, writing clean and maintainable code, and ensuring strong problem-solving skills to overcome technical challenges.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independently to develop and test application features, and collaborated with teams to integrate and deploy the application.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knowledge of frameworks, databases, and Git to develop and maintain the application, and applied modular architecture to ensure reliability and scalability.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healthcare appointment booking system, ensuring high-quality code and optimal performance, and collaborated with teams to identify and resolve issues.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problem-solving skills to troubleshoot and debug issues, and implemented effective solutions to improve system reliability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independently to develop and test application features, and applied knowledge of frameworks, databases, and Git to maintain and optimize the application.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
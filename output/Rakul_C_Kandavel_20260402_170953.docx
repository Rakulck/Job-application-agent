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i w:val="0"/>
          <w:color w:val="1A1A2E"/>
          <w:sz w:val="32"/>
        </w:rPr>
        <w:t>Rakul C Kandavel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color w:val="666666"/>
          <w:sz w:val="18"/>
        </w:rPr>
        <w:t>rakulck31@gmail.com  |  +1 7038593589  |  Seattle, WA  |  linkedin.com/in/rakul-ck-9011b0191  |  rakulck31.vercel.app  |  github.com/Rakulck</w:t>
      </w:r>
    </w:p>
    <w:p>
      <w:pPr>
        <w:spacing w:before="100" w:after="20"/>
        <w:jc w:val="left"/>
        <w:pBdr>
          <w:bottom w:val="single" w:sz="6" w:space="1" w:color="162136"/>
        </w:pBdr>
      </w:pPr>
      <w:r>
        <w:rPr>
          <w:rFonts w:ascii="Times New Roman" w:hAnsi="Times New Roman"/>
          <w:b/>
          <w:i w:val="0"/>
          <w:color w:val="16213E"/>
          <w:sz w:val="26"/>
        </w:rPr>
        <w:t>SUMMARY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333333"/>
          <w:sz w:val="21"/>
        </w:rPr>
        <w:t>Full-stack developer with 3+ years of experience building scalable applications using React, Node.js, TypeScript, and cloud platforms including Firebase, Supabase, and AWS. Proven track record delivering production-grade web and mobile apps with AI integrations, real-time data pipelines, and accessibility compliance.</w:t>
      </w:r>
    </w:p>
    <w:p>
      <w:pPr>
        <w:spacing w:before="100" w:after="20"/>
        <w:jc w:val="left"/>
        <w:pBdr>
          <w:bottom w:val="single" w:sz="6" w:space="1" w:color="162136"/>
        </w:pBdr>
      </w:pPr>
      <w:r>
        <w:rPr>
          <w:rFonts w:ascii="Times New Roman" w:hAnsi="Times New Roman"/>
          <w:b/>
          <w:i w:val="0"/>
          <w:color w:val="16213E"/>
          <w:sz w:val="26"/>
        </w:rPr>
        <w:t>SKILLS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333333"/>
          <w:sz w:val="21"/>
        </w:rPr>
        <w:t>React.js  •  Node.js  •  TypeScript  •  JavaScript  •  Python  •  Next.js  •  Tailwind CSS  •  Firebase  •  Supabase  •  MySQL  •  MongoDB  •  AWS  •  REST APIs  •  Git  •  Jest  •  Gemini API  •  OpenAI API</w:t>
      </w:r>
    </w:p>
    <w:p>
      <w:pPr>
        <w:spacing w:before="100" w:after="20"/>
        <w:jc w:val="left"/>
        <w:pBdr>
          <w:bottom w:val="single" w:sz="6" w:space="1" w:color="162136"/>
        </w:pBdr>
      </w:pPr>
      <w:r>
        <w:rPr>
          <w:rFonts w:ascii="Times New Roman" w:hAnsi="Times New Roman"/>
          <w:b/>
          <w:i w:val="0"/>
          <w:color w:val="16213E"/>
          <w:sz w:val="26"/>
        </w:rPr>
        <w:t>EXPERIENCE</w:t>
      </w:r>
    </w:p>
    <w:p>
      <w:pPr>
        <w:tabs>
          <w:tab w:pos="8928" w:val="left"/>
        </w:tabs>
        <w:spacing w:before="80" w:after="0"/>
      </w:pPr>
      <w:r>
        <w:rPr>
          <w:rFonts w:ascii="Times New Roman" w:hAnsi="Times New Roman"/>
          <w:b/>
          <w:i w:val="0"/>
          <w:color w:val="16213E"/>
          <w:sz w:val="20"/>
        </w:rPr>
        <w:t>Slidez - AI Social Shopping</w:t>
      </w:r>
      <w:r>
        <w:rPr>
          <w:color w:val="666666"/>
          <w:sz w:val="18"/>
        </w:rPr>
        <w:tab/>
        <w:t>Seattle, WA</w:t>
      </w:r>
    </w:p>
    <w:p>
      <w:pPr>
        <w:tabs>
          <w:tab w:pos="8928" w:val="left"/>
        </w:tabs>
        <w:spacing w:before="0" w:after="20"/>
      </w:pPr>
      <w:r>
        <w:rPr>
          <w:rFonts w:ascii="Times New Roman" w:hAnsi="Times New Roman"/>
          <w:b w:val="0"/>
          <w:i/>
          <w:color w:val="0F3D60"/>
          <w:sz w:val="21"/>
        </w:rPr>
        <w:t>Lead Developer</w:t>
      </w:r>
      <w:r>
        <w:rPr>
          <w:i/>
          <w:color w:val="666666"/>
          <w:sz w:val="18"/>
        </w:rPr>
        <w:tab/>
        <w:t>Jan 2025 – Present</w:t>
      </w:r>
    </w:p>
    <w:p>
      <w:pPr>
        <w:pStyle w:val="ListBullet"/>
        <w:spacing w:before="0" w:after="0"/>
        <w:ind w:left="288"/>
      </w:pPr>
      <w:r>
        <w:rPr>
          <w:rFonts w:ascii="Times New Roman" w:hAnsi="Times New Roman"/>
          <w:b w:val="0"/>
          <w:i w:val="0"/>
          <w:color w:val="333333"/>
          <w:sz w:val="21"/>
        </w:rPr>
        <w:t>Led full-stack development of an AI-powered social shopping platform integrating Gemini APIs for virtual try-ons and AI stylist features, driving adoption by 1,000+ active users across AWS and Firebase.</w:t>
      </w:r>
    </w:p>
    <w:p>
      <w:pPr>
        <w:pStyle w:val="ListBullet"/>
        <w:spacing w:before="0" w:after="0"/>
        <w:ind w:left="288"/>
      </w:pPr>
      <w:r>
        <w:rPr>
          <w:rFonts w:ascii="Times New Roman" w:hAnsi="Times New Roman"/>
          <w:b w:val="0"/>
          <w:i w:val="0"/>
          <w:color w:val="333333"/>
          <w:sz w:val="21"/>
        </w:rPr>
        <w:t>Engineered and optimized APIs on Supabase and Firebase for authentication, cloud functions, and real-time data supporting thousands of concurrent sessions.</w:t>
      </w:r>
    </w:p>
    <w:p>
      <w:pPr>
        <w:pStyle w:val="ListBullet"/>
        <w:spacing w:before="0" w:after="0"/>
        <w:ind w:left="288"/>
      </w:pPr>
      <w:r>
        <w:rPr>
          <w:rFonts w:ascii="Times New Roman" w:hAnsi="Times New Roman"/>
          <w:b w:val="0"/>
          <w:i w:val="0"/>
          <w:color w:val="333333"/>
          <w:sz w:val="21"/>
        </w:rPr>
        <w:t>Developed responsive interfaces with React and TypeScript ensuring WCAG accessibility compliance and high performance across iOS and Android.</w:t>
      </w:r>
    </w:p>
    <w:p>
      <w:pPr>
        <w:pStyle w:val="ListBullet"/>
        <w:spacing w:before="0" w:after="0"/>
        <w:ind w:left="288"/>
      </w:pPr>
      <w:r>
        <w:rPr>
          <w:rFonts w:ascii="Times New Roman" w:hAnsi="Times New Roman"/>
          <w:b w:val="0"/>
          <w:i w:val="0"/>
          <w:color w:val="333333"/>
          <w:sz w:val="21"/>
        </w:rPr>
        <w:t>Applied modular micro-architecture and Git workflows to ensure reliability and rapid deployment.</w:t>
      </w:r>
    </w:p>
    <w:p>
      <w:pPr>
        <w:tabs>
          <w:tab w:pos="8928" w:val="left"/>
        </w:tabs>
        <w:spacing w:before="80" w:after="0"/>
      </w:pPr>
      <w:r>
        <w:rPr>
          <w:rFonts w:ascii="Times New Roman" w:hAnsi="Times New Roman"/>
          <w:b/>
          <w:i w:val="0"/>
          <w:color w:val="16213E"/>
          <w:sz w:val="20"/>
        </w:rPr>
        <w:t>Innara AI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Times New Roman" w:hAnsi="Times New Roman"/>
          <w:b w:val="0"/>
          <w:i/>
          <w:color w:val="0F3D60"/>
          <w:sz w:val="21"/>
        </w:rPr>
        <w:t>Software Developer</w:t>
      </w:r>
      <w:r>
        <w:rPr>
          <w:i/>
          <w:color w:val="666666"/>
          <w:sz w:val="18"/>
        </w:rPr>
        <w:tab/>
        <w:t>Oct 2024 – Jan 2025</w:t>
      </w:r>
    </w:p>
    <w:p>
      <w:pPr>
        <w:pStyle w:val="ListBullet"/>
        <w:spacing w:before="0" w:after="0"/>
        <w:ind w:left="288"/>
      </w:pPr>
      <w:r>
        <w:rPr>
          <w:rFonts w:ascii="Times New Roman" w:hAnsi="Times New Roman"/>
          <w:b w:val="0"/>
          <w:i w:val="0"/>
          <w:color w:val="333333"/>
          <w:sz w:val="21"/>
        </w:rPr>
        <w:t>Designed a full-stack wellness app integrating Gemini, OpenAI, and Spoonacular APIs to deliver personalized chatbot recommendations for 500+ monthly active users.</w:t>
      </w:r>
    </w:p>
    <w:p>
      <w:pPr>
        <w:pStyle w:val="ListBullet"/>
        <w:spacing w:before="0" w:after="0"/>
        <w:ind w:left="288"/>
      </w:pPr>
      <w:r>
        <w:rPr>
          <w:rFonts w:ascii="Times New Roman" w:hAnsi="Times New Roman"/>
          <w:b w:val="0"/>
          <w:i w:val="0"/>
          <w:color w:val="333333"/>
          <w:sz w:val="21"/>
        </w:rPr>
        <w:t>Handled real-time personalization workflows with Supabase functions and applied prompt engineering and schema ingestion pipelines.</w:t>
      </w:r>
    </w:p>
    <w:p>
      <w:pPr>
        <w:pStyle w:val="ListBullet"/>
        <w:spacing w:before="0" w:after="0"/>
        <w:ind w:left="288"/>
      </w:pPr>
      <w:r>
        <w:rPr>
          <w:rFonts w:ascii="Times New Roman" w:hAnsi="Times New Roman"/>
          <w:b w:val="0"/>
          <w:i w:val="0"/>
          <w:color w:val="333333"/>
          <w:sz w:val="21"/>
        </w:rPr>
        <w:t>Refactored the codebase into scalable TypeScript modules and optimized state management for performance.</w:t>
      </w:r>
    </w:p>
    <w:p>
      <w:pPr>
        <w:tabs>
          <w:tab w:pos="8928" w:val="left"/>
        </w:tabs>
        <w:spacing w:before="80" w:after="0"/>
      </w:pPr>
      <w:r>
        <w:rPr>
          <w:rFonts w:ascii="Times New Roman" w:hAnsi="Times New Roman"/>
          <w:b/>
          <w:i w:val="0"/>
          <w:color w:val="16213E"/>
          <w:sz w:val="20"/>
        </w:rPr>
        <w:t>Book My Doctor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Times New Roman" w:hAnsi="Times New Roman"/>
          <w:b w:val="0"/>
          <w:i/>
          <w:color w:val="0F3D60"/>
          <w:sz w:val="21"/>
        </w:rPr>
        <w:t>Software Developer</w:t>
      </w:r>
      <w:r>
        <w:rPr>
          <w:i/>
          <w:color w:val="666666"/>
          <w:sz w:val="18"/>
        </w:rPr>
        <w:tab/>
        <w:t>Jan 2023 – June 2024</w:t>
      </w:r>
    </w:p>
    <w:p>
      <w:pPr>
        <w:pStyle w:val="ListBullet"/>
        <w:spacing w:before="0" w:after="0"/>
        <w:ind w:left="288"/>
      </w:pPr>
      <w:r>
        <w:rPr>
          <w:rFonts w:ascii="Times New Roman" w:hAnsi="Times New Roman"/>
          <w:b w:val="0"/>
          <w:i w:val="0"/>
          <w:color w:val="333333"/>
          <w:sz w:val="21"/>
        </w:rPr>
        <w:t>Built a full-stack healthcare appointment booking system with React Native front-end and Firebase APIs for real-time scheduling and secure data handling.</w:t>
      </w:r>
    </w:p>
    <w:p>
      <w:pPr>
        <w:pStyle w:val="ListBullet"/>
        <w:spacing w:before="0" w:after="0"/>
        <w:ind w:left="288"/>
      </w:pPr>
      <w:r>
        <w:rPr>
          <w:rFonts w:ascii="Times New Roman" w:hAnsi="Times New Roman"/>
          <w:b w:val="0"/>
          <w:i w:val="0"/>
          <w:color w:val="333333"/>
          <w:sz w:val="21"/>
        </w:rPr>
        <w:t>Platform adopted by 200+ patients and healthcare providers during pilot launch, processing hundreds of bookings without system downtime.</w:t>
      </w:r>
    </w:p>
    <w:p>
      <w:pPr>
        <w:pStyle w:val="ListBullet"/>
        <w:spacing w:before="0" w:after="0"/>
        <w:ind w:left="288"/>
      </w:pPr>
      <w:r>
        <w:rPr>
          <w:rFonts w:ascii="Times New Roman" w:hAnsi="Times New Roman"/>
          <w:b w:val="0"/>
          <w:i w:val="0"/>
          <w:color w:val="333333"/>
          <w:sz w:val="21"/>
        </w:rPr>
        <w:t>Delivered responsive, mobile-first UI improving patient booking engagement by 40%.</w:t>
      </w:r>
    </w:p>
    <w:p>
      <w:pPr>
        <w:tabs>
          <w:tab w:pos="8928" w:val="left"/>
        </w:tabs>
        <w:spacing w:before="80" w:after="0"/>
      </w:pPr>
      <w:r>
        <w:rPr>
          <w:rFonts w:ascii="Times New Roman" w:hAnsi="Times New Roman"/>
          <w:b/>
          <w:i w:val="0"/>
          <w:color w:val="16213E"/>
          <w:sz w:val="20"/>
        </w:rPr>
        <w:t>IBM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Times New Roman" w:hAnsi="Times New Roman"/>
          <w:b w:val="0"/>
          <w:i/>
          <w:color w:val="0F3D60"/>
          <w:sz w:val="21"/>
        </w:rPr>
        <w:t>Research Assistant</w:t>
      </w:r>
      <w:r>
        <w:rPr>
          <w:i/>
          <w:color w:val="666666"/>
          <w:sz w:val="18"/>
        </w:rPr>
        <w:tab/>
        <w:t>June 2022 – Dec 2022</w:t>
      </w:r>
    </w:p>
    <w:p>
      <w:pPr>
        <w:pStyle w:val="ListBullet"/>
        <w:spacing w:before="0" w:after="0"/>
        <w:ind w:left="288"/>
      </w:pPr>
      <w:r>
        <w:rPr>
          <w:rFonts w:ascii="Times New Roman" w:hAnsi="Times New Roman"/>
          <w:b w:val="0"/>
          <w:i w:val="0"/>
          <w:color w:val="333333"/>
          <w:sz w:val="21"/>
        </w:rPr>
        <w:t>Developed LSTM-based predictive model for time-series forecasting with 92% accuracy driving actionable insights at scale.</w:t>
      </w:r>
    </w:p>
    <w:p>
      <w:pPr>
        <w:pStyle w:val="ListBullet"/>
        <w:spacing w:before="0" w:after="0"/>
        <w:ind w:left="288"/>
      </w:pPr>
      <w:r>
        <w:rPr>
          <w:rFonts w:ascii="Times New Roman" w:hAnsi="Times New Roman"/>
          <w:b w:val="0"/>
          <w:i w:val="0"/>
          <w:color w:val="333333"/>
          <w:sz w:val="21"/>
        </w:rPr>
        <w:t>Built a web application presenting predictive analytics with WCAG accessibility compliance for non-technical stakeholders.</w:t>
      </w:r>
    </w:p>
    <w:p>
      <w:pPr>
        <w:spacing w:before="100" w:after="20"/>
        <w:jc w:val="left"/>
        <w:pBdr>
          <w:bottom w:val="single" w:sz="6" w:space="1" w:color="162136"/>
        </w:pBdr>
      </w:pPr>
      <w:r>
        <w:rPr>
          <w:rFonts w:ascii="Times New Roman" w:hAnsi="Times New Roman"/>
          <w:b/>
          <w:i w:val="0"/>
          <w:color w:val="16213E"/>
          <w:sz w:val="26"/>
        </w:rPr>
        <w:t>EDUCATION</w:t>
      </w:r>
    </w:p>
    <w:p>
      <w:pPr>
        <w:tabs>
          <w:tab w:pos="8928" w:val="left"/>
        </w:tabs>
        <w:spacing w:before="80" w:after="0"/>
      </w:pPr>
      <w:r>
        <w:rPr>
          <w:rFonts w:ascii="Times New Roman" w:hAnsi="Times New Roman"/>
          <w:b/>
          <w:i w:val="0"/>
          <w:color w:val="16213E"/>
          <w:sz w:val="20"/>
        </w:rPr>
        <w:t>George Mason University</w:t>
      </w:r>
      <w:r>
        <w:rPr>
          <w:color w:val="666666"/>
          <w:sz w:val="18"/>
        </w:rPr>
        <w:tab/>
        <w:t>Fairfax, VA</w:t>
      </w:r>
    </w:p>
    <w:p>
      <w:pPr>
        <w:tabs>
          <w:tab w:pos="8928" w:val="left"/>
        </w:tabs>
        <w:spacing w:before="0" w:after="20"/>
      </w:pPr>
      <w:r>
        <w:rPr>
          <w:rFonts w:ascii="Times New Roman" w:hAnsi="Times New Roman"/>
          <w:b w:val="0"/>
          <w:i/>
          <w:color w:val="0F3D60"/>
          <w:sz w:val="21"/>
        </w:rPr>
        <w:t>Master of Science - Computer Science</w:t>
      </w:r>
      <w:r>
        <w:rPr>
          <w:i/>
          <w:color w:val="666666"/>
          <w:sz w:val="18"/>
        </w:rPr>
        <w:tab/>
        <w:t>May 2025</w:t>
      </w:r>
    </w:p>
    <w:p>
      <w:pPr>
        <w:tabs>
          <w:tab w:pos="8928" w:val="left"/>
        </w:tabs>
        <w:spacing w:before="80" w:after="0"/>
      </w:pPr>
      <w:r>
        <w:rPr>
          <w:rFonts w:ascii="Times New Roman" w:hAnsi="Times New Roman"/>
          <w:b/>
          <w:i w:val="0"/>
          <w:color w:val="16213E"/>
          <w:sz w:val="20"/>
        </w:rPr>
        <w:t>PSG College of Technology</w:t>
      </w:r>
      <w:r>
        <w:rPr>
          <w:color w:val="666666"/>
          <w:sz w:val="18"/>
        </w:rPr>
        <w:tab/>
        <w:t>Coimbatore, India</w:t>
      </w:r>
    </w:p>
    <w:p>
      <w:pPr>
        <w:tabs>
          <w:tab w:pos="8928" w:val="left"/>
        </w:tabs>
        <w:spacing w:before="0" w:after="20"/>
      </w:pPr>
      <w:r>
        <w:rPr>
          <w:rFonts w:ascii="Times New Roman" w:hAnsi="Times New Roman"/>
          <w:b w:val="0"/>
          <w:i/>
          <w:color w:val="0F3D60"/>
          <w:sz w:val="21"/>
        </w:rPr>
        <w:t>Bachelor of Technology - Information Technology</w:t>
      </w:r>
      <w:r>
        <w:rPr>
          <w:i/>
          <w:color w:val="666666"/>
          <w:sz w:val="18"/>
        </w:rPr>
        <w:tab/>
        <w:t>Apr 2023</w:t>
      </w:r>
    </w:p>
    <w:sectPr w:rsidR="00FC693F" w:rsidRPr="0006063C" w:rsidSect="00034616">
      <w:pgSz w:w="12240" w:h="15840"/>
      <w:pgMar w:top="567" w:right="283" w:bottom="567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
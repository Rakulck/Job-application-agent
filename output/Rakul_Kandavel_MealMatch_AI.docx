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Frontend-focused software engineer with 3+ years of experience building high-performance, scalable web and mobile applications using React, React Native, TypeScript, and Next.js. Strong background in designing intuitive UI/UX flows, integrating AI-powered features, and optimizing frontend performance across devices. Actively leverages AI tools including Cursor, Claude Code, and GitHub Copilot to accelerate development cycles, improve code quality, and boost overall productivity.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SQL,  SQL,  TypeScript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Redux,  Next.js,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Supabase,  MongoDB,  NoSQL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Docker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GraphQL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Languages:</w:t>
        <w:tab/>
        <w:t>Java (Core,  Advanced),  Backend &amp; DB:</w:t>
        <w:tab/>
        <w:t>Firebase,  Frontend:</w:t>
        <w:tab/>
        <w:t>HTML5,  CSS3,  JavaScript (ES6+),  Angular (8–17),  UI Libraries:</w:t>
        <w:tab/>
        <w:t>Bootstrap,  Material UI,  PrimeNG,  jQuery,  API &amp; Build:</w:t>
        <w:tab/>
        <w:t>REST APIs,  Axios,  Webpack,  Babel,  Vite,  NPM,  Yarn,  Architecture:</w:t>
        <w:tab/>
        <w:t>Micro Frontends,  SPA,  Microservices,  Distributed Systems,  Caching,  High Availability,  Security:</w:t>
        <w:tab/>
        <w:t>OAuth2,  JWT,  ADFS,  OWASP Secure Coding,  Enterprise Authentication,  Methodologies:</w:t>
        <w:tab/>
        <w:t>Agile,  Scrum,  CI/CD (GitHub Actions),  Responsive Design,  Cross-Browser Compatibility,  AI Tools:</w:t>
        <w:tab/>
        <w:t>Cursor,  Claude Code,  GitHub Copilot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– AI Stylist | Lead Frontend Developer</w:t>
        <w:tab/>
        <w:t>Jan 2025 – Present | Built high-conversion mobile UI for AI-powered virtual try-on using React Native, improving user engagement and session time.</w:t>
      </w:r>
      <w:r>
        <w:rPr>
          <w:rFonts w:ascii="Times New Roman" w:hAnsi="Times New Roman"/>
          <w:b/>
          <w:sz w:val="25"/>
        </w:rPr>
        <w:tab/>
        <w:t xml:space="preserve"> – 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Designed and implemented responsive, real-time UI flows for outfit generation and product try-on, improving experience consistency across devices by 35%. | Developed AI stylist interface with dynamic prompts and real-time rendering of outfits, increasing feature adoption among early users.</w:t>
      </w:r>
      <w:r>
        <w:rPr>
          <w:rFonts w:ascii="Times New Roman" w:hAnsi="Times New Roman"/>
          <w:b/>
          <w:sz w:val="25"/>
        </w:rPr>
        <w:tab/>
        <w:t xml:space="preserve"> – 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Integrated product data and APIs to create a seamless Try Now -  Buy user journey, boosting conversion rate by 28%. | Led UI/UX improvements based on user behavior, simplifying onboarding flow and increasing activation rate.</w:t>
      </w:r>
      <w:r>
        <w:rPr>
          <w:rFonts w:ascii="Times New Roman" w:hAnsi="Times New Roman"/>
          <w:b/>
          <w:sz w:val="25"/>
        </w:rPr>
        <w:tab/>
        <w:t xml:space="preserve"> – 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 - PSG College of Technology, Coimbatore, India, Apr 2023</w:t>
      </w:r>
      <w:r>
        <w:rPr>
          <w:rFonts w:ascii="Times New Roman" w:hAnsi="Times New Roman"/>
          <w:b w:val="0"/>
          <w:i w:val="0"/>
          <w:sz w:val="23"/>
        </w:rPr>
        <w:t xml:space="preserve"> - Master of Science - Computer Science - George Mason University, Fairfax, VA, May 2025, 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
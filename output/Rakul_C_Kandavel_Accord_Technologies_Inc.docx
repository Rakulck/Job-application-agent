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Dallas, TX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 stack developer with experience in designing, developing, and maintaining modern, responsive UI components using React.js, and proficiency in JavaScript, HTML5, and CSS3. Proven track record of implementing state management using Redux, and optimizing applications for performance, scalability, accessibility, and cross-browser compatibility.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JavaScript,  Java</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Next.js,  HTML,  CSS,  Tailwind CSS,  React Native,  Redux</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Git,  Figma,  AWS</w:t>
      </w:r>
    </w:p>
    <w:p>
      <w:pPr>
        <w:tabs>
          <w:tab w:pos="3600" w:val="left"/>
        </w:tabs>
        <w:spacing w:before="0" w:after="0"/>
        <w:jc w:val="both"/>
      </w:pPr>
      <w:r>
        <w:rPr>
          <w:rFonts w:ascii="Times New Roman" w:hAnsi="Times New Roman"/>
          <w:b/>
          <w:i w:val="0"/>
          <w:sz w:val="23"/>
        </w:rPr>
        <w:t>Testing Frameworks:</w:t>
      </w:r>
      <w:r>
        <w:rPr>
          <w:rFonts w:ascii="Times New Roman" w:hAnsi="Times New Roman"/>
          <w:b w:val="0"/>
          <w:i w:val="0"/>
          <w:sz w:val="23"/>
        </w:rPr>
        <w:tab/>
        <w:t>Jest,  React Testing Library</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Social Shopping | Lead Developer</w:t>
      </w:r>
      <w:r>
        <w:rPr>
          <w:rFonts w:ascii="Times New Roman" w:hAnsi="Times New Roman"/>
          <w:b/>
          <w:sz w:val="25"/>
        </w:rPr>
        <w:tab/>
        <w:t>Jan 2025 – Present</w:t>
      </w:r>
    </w:p>
    <w:p>
      <w:pPr>
        <w:pStyle w:val="ListBullet"/>
        <w:spacing w:before="0" w:after="0"/>
        <w:jc w:val="both"/>
      </w:pPr>
      <w:r>
        <w:rPr>
          <w:rFonts w:ascii="Times New Roman" w:hAnsi="Times New Roman"/>
          <w:b w:val="0"/>
          <w:i w:val="0"/>
          <w:sz w:val="23"/>
        </w:rPr>
        <w:t>Designed and developed modern, responsive UI components using React.js, ensuring high performance, accessibility, and cross-browser compatibility.</w:t>
      </w:r>
    </w:p>
    <w:p>
      <w:pPr>
        <w:pStyle w:val="ListBullet"/>
        <w:spacing w:before="0" w:after="0"/>
        <w:jc w:val="both"/>
      </w:pPr>
      <w:r>
        <w:rPr>
          <w:rFonts w:ascii="Times New Roman" w:hAnsi="Times New Roman"/>
          <w:b w:val="0"/>
          <w:i w:val="0"/>
          <w:sz w:val="23"/>
        </w:rPr>
        <w:t>Implemented state management using Redux, and optimized applications for scalability and maintainability.</w:t>
      </w:r>
    </w:p>
    <w:p>
      <w:pPr>
        <w:pStyle w:val="ListBullet"/>
        <w:spacing w:before="0" w:after="0"/>
        <w:jc w:val="both"/>
      </w:pPr>
      <w:r>
        <w:rPr>
          <w:rFonts w:ascii="Times New Roman" w:hAnsi="Times New Roman"/>
          <w:b w:val="0"/>
          <w:i w:val="0"/>
          <w:sz w:val="23"/>
        </w:rPr>
        <w:t>Translated UI/UX designs and wireframes into high-quality, reusable code, and collaborated with UX/UI designers to maintain design consistency and usability best practices.</w:t>
      </w:r>
    </w:p>
    <w:p>
      <w:pPr>
        <w:tabs>
          <w:tab w:pos="10800" w:val="right"/>
        </w:tabs>
        <w:spacing w:before="0" w:after="0"/>
        <w:jc w:val="both"/>
      </w:pPr>
      <w:r>
        <w:rPr>
          <w:rFonts w:ascii="Times New Roman" w:hAnsi="Times New Roman"/>
          <w:b/>
          <w:i w:val="0"/>
          <w:sz w:val="25"/>
        </w:rPr>
        <w:t>Innara AI | Software Developer</w:t>
      </w:r>
      <w:r>
        <w:rPr>
          <w:rFonts w:ascii="Times New Roman" w:hAnsi="Times New Roman"/>
          <w:b/>
          <w:sz w:val="25"/>
        </w:rPr>
        <w:tab/>
        <w:t>Oct 2024 – Jan 2025</w:t>
      </w:r>
    </w:p>
    <w:p>
      <w:pPr>
        <w:pStyle w:val="ListBullet"/>
        <w:spacing w:before="0" w:after="0"/>
        <w:jc w:val="both"/>
      </w:pPr>
      <w:r>
        <w:rPr>
          <w:rFonts w:ascii="Times New Roman" w:hAnsi="Times New Roman"/>
          <w:b w:val="0"/>
          <w:i w:val="0"/>
          <w:sz w:val="23"/>
        </w:rPr>
        <w:t>Refactored the codebase into scalable TypeScript modules, and optimized state management for performance using Redux.</w:t>
      </w:r>
    </w:p>
    <w:p>
      <w:pPr>
        <w:pStyle w:val="ListBullet"/>
        <w:spacing w:before="0" w:after="0"/>
        <w:jc w:val="both"/>
      </w:pPr>
      <w:r>
        <w:rPr>
          <w:rFonts w:ascii="Times New Roman" w:hAnsi="Times New Roman"/>
          <w:b w:val="0"/>
          <w:i w:val="0"/>
          <w:sz w:val="23"/>
        </w:rPr>
        <w:t>Integrated REST APIs within front-end applications, and assisted in backend troubleshooting, bug fixing, and feature enhancements.</w:t>
      </w:r>
    </w:p>
    <w:p>
      <w:pPr>
        <w:pStyle w:val="ListBullet"/>
        <w:spacing w:before="0" w:after="0"/>
        <w:jc w:val="both"/>
      </w:pPr>
      <w:r>
        <w:rPr>
          <w:rFonts w:ascii="Times New Roman" w:hAnsi="Times New Roman"/>
          <w:b w:val="0"/>
          <w:i w:val="0"/>
          <w:sz w:val="23"/>
        </w:rPr>
        <w:t>Applied responsive design principles, and ensured cross-browser compatibility and accessibility.</w:t>
      </w:r>
    </w:p>
    <w:p>
      <w:pPr>
        <w:tabs>
          <w:tab w:pos="10800" w:val="right"/>
        </w:tabs>
        <w:spacing w:before="0" w:after="0"/>
        <w:jc w:val="both"/>
      </w:pPr>
      <w:r>
        <w:rPr>
          <w:rFonts w:ascii="Times New Roman" w:hAnsi="Times New Roman"/>
          <w:b/>
          <w:i w:val="0"/>
          <w:sz w:val="25"/>
        </w:rPr>
        <w:t>Book My Doctor | Software Developer</w:t>
      </w:r>
      <w:r>
        <w:rPr>
          <w:rFonts w:ascii="Times New Roman" w:hAnsi="Times New Roman"/>
          <w:b/>
          <w:sz w:val="25"/>
        </w:rPr>
        <w:tab/>
        <w:t>Jan 2023 – June 2024</w:t>
      </w:r>
    </w:p>
    <w:p>
      <w:pPr>
        <w:pStyle w:val="ListBullet"/>
        <w:spacing w:before="0" w:after="0"/>
        <w:jc w:val="both"/>
      </w:pPr>
      <w:r>
        <w:rPr>
          <w:rFonts w:ascii="Times New Roman" w:hAnsi="Times New Roman"/>
          <w:b w:val="0"/>
          <w:i w:val="0"/>
          <w:sz w:val="23"/>
        </w:rPr>
        <w:t>Delivered responsive, mobile-first UI using React Native, and optimized applications for performance, scalability, and accessibility.</w:t>
      </w:r>
    </w:p>
    <w:p>
      <w:pPr>
        <w:pStyle w:val="ListBullet"/>
        <w:spacing w:before="0" w:after="0"/>
        <w:jc w:val="both"/>
      </w:pPr>
      <w:r>
        <w:rPr>
          <w:rFonts w:ascii="Times New Roman" w:hAnsi="Times New Roman"/>
          <w:b w:val="0"/>
          <w:i w:val="0"/>
          <w:sz w:val="23"/>
        </w:rPr>
        <w:t>Implemented state management using Redux, and ensured clean, maintainable, and modular front-end architecture.</w:t>
      </w:r>
    </w:p>
    <w:p>
      <w:pPr>
        <w:pStyle w:val="ListBullet"/>
        <w:spacing w:before="0" w:after="0"/>
        <w:jc w:val="both"/>
      </w:pPr>
      <w:r>
        <w:rPr>
          <w:rFonts w:ascii="Times New Roman" w:hAnsi="Times New Roman"/>
          <w:b w:val="0"/>
          <w:i w:val="0"/>
          <w:sz w:val="23"/>
        </w:rPr>
        <w:t>Integrated Firebase APIs for real-time data handling, and performed unit testing using Jest.</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Master of Science - Computer Science</w:t>
      </w:r>
      <w:r>
        <w:rPr>
          <w:rFonts w:ascii="Times New Roman" w:hAnsi="Times New Roman"/>
          <w:b w:val="0"/>
          <w:i w:val="0"/>
          <w:sz w:val="23"/>
        </w:rPr>
        <w:t xml:space="preserve"> - George Mason University, Fairfax, VA,  May 2025</w:t>
      </w:r>
    </w:p>
    <w:p>
      <w:pPr>
        <w:spacing w:before="0" w:after="0"/>
        <w:jc w:val="both"/>
      </w:pPr>
      <w:r>
        <w:rPr>
          <w:rFonts w:ascii="Times New Roman" w:hAnsi="Times New Roman"/>
          <w:b/>
          <w:i w:val="0"/>
          <w:sz w:val="23"/>
        </w:rPr>
        <w:t>Bachelor of Technology - Information Technology</w:t>
      </w:r>
      <w:r>
        <w:rPr>
          <w:rFonts w:ascii="Times New Roman" w:hAnsi="Times New Roman"/>
          <w:b w:val="0"/>
          <w:i w:val="0"/>
          <w:sz w:val="23"/>
        </w:rPr>
        <w:t xml:space="preserve"> - PSG College of Technology, Coimbatore, India,  Apr 2023</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
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Backend developer with experience in client-server architectures, APIs, and cloud platforms, skilled in designing and coding server applications, and familiar with Agile and Cloud DevOps development methodologies.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Python,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JSON,  Cloud DevOps,  Agile,  API Design,  Server Applications,  Databases,  IaaS,  PaaS,  SaaS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server applications using Node.js and TypeScript,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and configured APIs using REST architecture, enabling seamless communication between client and server.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cloud platforms, including AWS and Firebase, to design and deploy large-scale systems.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server-side applications using Python and Node.js, integrating with APIs and databases.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APIs using REST architecture, ensuring clean and well-documented interfaces.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cloud-based services, including Supabase, to design and deploy scalable systems.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server-side applications using Node.js and Firebase, ensuring real-time data handling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and configured APIs using REST architecture, enabling seamless communication between client and server.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cloud-based services, including Firebase, to design and deploy large-scale systems.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
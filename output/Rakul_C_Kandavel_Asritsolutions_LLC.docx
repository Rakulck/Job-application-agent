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Node.js developer with experience in designing, developing, and maintaining backend services and APIs, utilizing expertise in JavaScript, RESTful APIs, and cloud platforms to deliver scalable and efficient server-side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MongoDB,  MySQL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Express.js,  JWT,  OAuth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Node.js backend services and APIs, utilizing Express.js and RESTful APIs to support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secure authentication mechanisms using JWT and OAuth, ensuring secure data handling and transfer.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support business requirements, delivering efficient and maintainable solutions.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Node.js backend services and APIs, integrating with MongoDB for data storage and retrieval.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asynchronous programming principles to ensure efficient and scalable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cloud platforms such as AWS for deployment and scalability.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Node.js backend service with RESTful APIs, utilizing MySQL for data storage and retrieval.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secure authentication mechanisms and ensured secure data handling and transfer.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support business requirements, delivering efficient and maintainable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
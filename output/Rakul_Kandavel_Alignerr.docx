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full-stack developer with experience in building scalable applications and strong background in systems programming, looking to leverage skills in AI data pipelines and infrastructure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C++,  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Asynchronous network programming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optimized high-performance APIs on Supabase and Firebase for authentication, cloud functions, and real-time data, ensuring scalability and reliability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TypeScript, focusing on performance and accessibility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deployment, with experience in collaborative development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codebase into scalable TypeScript modules, optimizing state management for performance and reliability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functions, applying prompt engineering and schema ingestion pipelines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personalized chatbot recommendations, leveraging AI/ML workflows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APIs, ensuring real-time scheduling and secure data handling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Improved patient booking engagement by 40% through responsive, mobile-first UI design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system reliability and performance, processing hundreds of bookings without downtime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
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and mobile developer with 3+ years of experience building scalable applications using React, React Native, TypeScript, and cloud platforms including Firebase, Supabase, and AWS, with a strong background in AI integrations, real-time data pipelines, and debugging complex issues.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Diagnosed and resolved complex issues across the pipeline, utilizing logging and debugging techniques to identify root causes and implement reliable fixes.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API integrations with Gemini APIs, ensuring seamless data exchange and processing.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Improved data processing pipelines, optimizing performance and scalability to support thousands of concurrent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Crafted precise prompts to elicit insightful responses from AI models, driving recommendation accuracy and user satisfaction.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data processing pipelines, ensuring reliable and efficient data processing.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AI-powered classifiers and enrichment services to improve system performance and accuracy.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a healthcare appointment booking system, ensuring secure data handling and real-time scheduling.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Improved system reliability and performance, utilizing logging and debugging techniques to identify and resolve issues.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responsive, mobile-first UI using React Native and Tailwind, driving user engagement and adoption.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
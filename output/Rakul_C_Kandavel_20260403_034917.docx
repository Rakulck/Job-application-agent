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Washington, DC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Agile software developer with experience in designing, developing, and implementing custom software and database application capabilities, utilizing React, React Native, and JavaScript to deliver high-quality solutions with a focus on accessibility and innovation.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React, React Native, and JavaScript, ensuring accessibility and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releasable software in short sprint cycles, utilizing Agile methodologies.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product, ensuring high-quality and timely delivery, and participated in release and sprint planning.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Mentored junior team members, providing guidance and support to ensure team success.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applications using React, JavaScript, and TypeScript, with a focus on innovation and customer satisfaction.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processes, including sprint planning, artifact creation, and retrospectives, to ensure high-quality and timely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and end-users to understand requirements and deliver solutions that met their needs.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 Native and JavaScript, ensuring accessibility and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collaboratively with teammates to deliver releasable software in short sprint cycles, utilizing Agile methodologies.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high-quality and timely delivery, participating in release and sprint planning, and ensuring product quality.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predictive models using JavaScript and React, with a focus on innovation and accuracy.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understand requirements and deliver solutions that met their needs, utilizing Agile processes.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
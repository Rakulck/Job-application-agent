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detail-oriented software developer with experience in designing, developing, and maintaining software applications, seeking a Junior Software Engineer role to apply coding skills, collaborate with technical teams, and contribute to real-world projects.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scalable software applications using React Native and Supabase,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understand requirements and contribute to code reviews, applying feedback to improve coding quality.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debugging, troubleshooting, and resolving software issues, and conducted unit testing to support quality assurance processes.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Assisted in developing and testing software applications, and wrote clean, efficient, and well-documented code following established coding standards.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 and applied feedback to improve coding quality, and collaborated with senior engineers to understand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Conducted unit testing and supported quality assurance processes, and maintained technical documentation and version control records.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software applications using React Native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understand requirements, and participated in debugging, troubleshooting, and resolving software issues.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Conducted unit testing and supported quality assurance processes, and maintained technical documentation and version control records.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
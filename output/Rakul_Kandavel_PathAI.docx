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New York, NY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Highly skilled and experienced full-stack developer with a strong background in building scalable applications using cloud platforms, including AWS, and proficiency in designing and developing applications with Python, FastAPI, and Django, leveraging expertise in data structures, algorithms, and object-oriented design to drive innovation and improvement in software development, with a strong passion for machine learning and AI-powered solutions.</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tools,  ai_apis,  testing,  databases,  languages,  frameworks</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Social Shopping | Lead Developer</w:t>
      </w:r>
      <w:r>
        <w:rPr>
          <w:rFonts w:ascii="Times New Roman" w:hAnsi="Times New Roman"/>
          <w:b/>
          <w:sz w:val="25"/>
        </w:rPr>
        <w:tab/>
        <w:t>Jan 2025 – Present</w:t>
      </w:r>
    </w:p>
    <w:p>
      <w:pPr>
        <w:pStyle w:val="ListBullet"/>
        <w:spacing w:before="0" w:after="0"/>
        <w:jc w:val="both"/>
      </w:pPr>
      <w:r>
        <w:rPr>
          <w:rFonts w:ascii="Times New Roman" w:hAnsi="Times New Roman"/>
          <w:b w:val="0"/>
          <w:i w:val="0"/>
          <w:sz w:val="23"/>
        </w:rPr>
        <w:t>Designed and developed scalable cloud-based applications using AWS and Supabase, ensuring high performance, reliability, and data integrity, while leveraging expertise in data structures and algorithms to optimize system architecture.</w:t>
      </w:r>
    </w:p>
    <w:p>
      <w:pPr>
        <w:pStyle w:val="ListBullet"/>
        <w:spacing w:before="0" w:after="0"/>
        <w:jc w:val="both"/>
      </w:pPr>
      <w:r>
        <w:rPr>
          <w:rFonts w:ascii="Times New Roman" w:hAnsi="Times New Roman"/>
          <w:b w:val="0"/>
          <w:i w:val="0"/>
          <w:sz w:val="23"/>
        </w:rPr>
        <w:t>Built and deployed containerized applications using Docker, and managed container orchestration with Kubernetes, ensuring seamless integration and deployment of microservices.</w:t>
      </w:r>
    </w:p>
    <w:p>
      <w:pPr>
        <w:pStyle w:val="ListBullet"/>
        <w:spacing w:before="0" w:after="0"/>
        <w:jc w:val="both"/>
      </w:pPr>
      <w:r>
        <w:rPr>
          <w:rFonts w:ascii="Times New Roman" w:hAnsi="Times New Roman"/>
          <w:b w:val="0"/>
          <w:i w:val="0"/>
          <w:sz w:val="23"/>
        </w:rPr>
        <w:t>Developed and implemented automated testing and deployment pipelines using GitLab CI, ensuring rapid and reliable delivery of software updates and features.</w:t>
      </w:r>
    </w:p>
    <w:p>
      <w:pPr>
        <w:tabs>
          <w:tab w:pos="10800" w:val="right"/>
        </w:tabs>
        <w:spacing w:before="0" w:after="0"/>
        <w:jc w:val="both"/>
      </w:pPr>
      <w:r>
        <w:rPr>
          <w:rFonts w:ascii="Times New Roman" w:hAnsi="Times New Roman"/>
          <w:b/>
          <w:i w:val="0"/>
          <w:sz w:val="25"/>
        </w:rPr>
        <w:t>Innara AI | Software Developer</w:t>
      </w:r>
      <w:r>
        <w:rPr>
          <w:rFonts w:ascii="Times New Roman" w:hAnsi="Times New Roman"/>
          <w:b/>
          <w:sz w:val="25"/>
        </w:rPr>
        <w:tab/>
        <w:t>Oct 2024 – Jan 2025</w:t>
      </w:r>
    </w:p>
    <w:p>
      <w:pPr>
        <w:pStyle w:val="ListBullet"/>
        <w:spacing w:before="0" w:after="0"/>
        <w:jc w:val="both"/>
      </w:pPr>
      <w:r>
        <w:rPr>
          <w:rFonts w:ascii="Times New Roman" w:hAnsi="Times New Roman"/>
          <w:b w:val="0"/>
          <w:i w:val="0"/>
          <w:sz w:val="23"/>
        </w:rPr>
        <w:t>Developed and deployed a wellness app integrating Gemini, OpenAI, and Spoonacular APIs, using FastAPI and Django to design and build scalable and secure backend APIs.</w:t>
      </w:r>
    </w:p>
    <w:p>
      <w:pPr>
        <w:pStyle w:val="ListBullet"/>
        <w:spacing w:before="0" w:after="0"/>
        <w:jc w:val="both"/>
      </w:pPr>
      <w:r>
        <w:rPr>
          <w:rFonts w:ascii="Times New Roman" w:hAnsi="Times New Roman"/>
          <w:b w:val="0"/>
          <w:i w:val="0"/>
          <w:sz w:val="23"/>
        </w:rPr>
        <w:t>Designed and implemented data pipelines using SQS and MSK/Kafka, ensuring real-time data processing and analysis, and leveraging expertise in data structures and algorithms to optimize data storage and retrieval.</w:t>
      </w:r>
    </w:p>
    <w:p>
      <w:pPr>
        <w:pStyle w:val="ListBullet"/>
        <w:spacing w:before="0" w:after="0"/>
        <w:jc w:val="both"/>
      </w:pPr>
      <w:r>
        <w:rPr>
          <w:rFonts w:ascii="Times New Roman" w:hAnsi="Times New Roman"/>
          <w:b w:val="0"/>
          <w:i w:val="0"/>
          <w:sz w:val="23"/>
        </w:rPr>
        <w:t>Built and deployed containerized applications using Docker, and managed container orchestration with Kubernetes, ensuring seamless integration and deployment of microservices.</w:t>
      </w:r>
    </w:p>
    <w:p>
      <w:pPr>
        <w:tabs>
          <w:tab w:pos="10800" w:val="right"/>
        </w:tabs>
        <w:spacing w:before="0" w:after="0"/>
        <w:jc w:val="both"/>
      </w:pPr>
      <w:r>
        <w:rPr>
          <w:rFonts w:ascii="Times New Roman" w:hAnsi="Times New Roman"/>
          <w:b/>
          <w:i w:val="0"/>
          <w:sz w:val="25"/>
        </w:rPr>
        <w:t>Book My Doctor | Software Developer</w:t>
      </w:r>
      <w:r>
        <w:rPr>
          <w:rFonts w:ascii="Times New Roman" w:hAnsi="Times New Roman"/>
          <w:b/>
          <w:sz w:val="25"/>
        </w:rPr>
        <w:tab/>
        <w:t>Jan 2023 – June 2024</w:t>
      </w:r>
    </w:p>
    <w:p>
      <w:pPr>
        <w:pStyle w:val="ListBullet"/>
        <w:spacing w:before="0" w:after="0"/>
        <w:jc w:val="both"/>
      </w:pPr>
      <w:r>
        <w:rPr>
          <w:rFonts w:ascii="Times New Roman" w:hAnsi="Times New Roman"/>
          <w:b w:val="0"/>
          <w:i w:val="0"/>
          <w:sz w:val="23"/>
        </w:rPr>
        <w:t>Designed and developed a healthcare appointment booking system using React Native and Firebase, ensuring high performance, reliability, and data integrity, while leveraging expertise in data structures and algorithms to optimize system architecture.</w:t>
      </w:r>
    </w:p>
    <w:p>
      <w:pPr>
        <w:pStyle w:val="ListBullet"/>
        <w:spacing w:before="0" w:after="0"/>
        <w:jc w:val="both"/>
      </w:pPr>
      <w:r>
        <w:rPr>
          <w:rFonts w:ascii="Times New Roman" w:hAnsi="Times New Roman"/>
          <w:b w:val="0"/>
          <w:i w:val="0"/>
          <w:sz w:val="23"/>
        </w:rPr>
        <w:t>Built and deployed scalable cloud-based applications using AWS and Firebase, ensuring seamless integration and deployment of microservices.</w:t>
      </w:r>
    </w:p>
    <w:p>
      <w:pPr>
        <w:pStyle w:val="ListBullet"/>
        <w:spacing w:before="0" w:after="0"/>
        <w:jc w:val="both"/>
      </w:pPr>
      <w:r>
        <w:rPr>
          <w:rFonts w:ascii="Times New Roman" w:hAnsi="Times New Roman"/>
          <w:b w:val="0"/>
          <w:i w:val="0"/>
          <w:sz w:val="23"/>
        </w:rPr>
        <w:t>Developed and implemented automated testing and deployment pipelines using GitLab CI, ensuring rapid and reliable delivery of software updates and features.</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Master of Science - Computer Science</w:t>
      </w:r>
      <w:r>
        <w:rPr>
          <w:rFonts w:ascii="Times New Roman" w:hAnsi="Times New Roman"/>
          <w:b w:val="0"/>
          <w:i w:val="0"/>
          <w:sz w:val="23"/>
        </w:rPr>
        <w:t xml:space="preserve"> - George Mason University, Fairfax, VA,  May 2025</w:t>
      </w:r>
    </w:p>
    <w:p>
      <w:pPr>
        <w:spacing w:before="0" w:after="0"/>
        <w:jc w:val="both"/>
      </w:pPr>
      <w:r>
        <w:rPr>
          <w:rFonts w:ascii="Times New Roman" w:hAnsi="Times New Roman"/>
          <w:b/>
          <w:i w:val="0"/>
          <w:sz w:val="23"/>
        </w:rPr>
        <w:t>Bachelor of Technology - Information Technology</w:t>
      </w:r>
      <w:r>
        <w:rPr>
          <w:rFonts w:ascii="Times New Roman" w:hAnsi="Times New Roman"/>
          <w:b w:val="0"/>
          <w:i w:val="0"/>
          <w:sz w:val="23"/>
        </w:rPr>
        <w:t xml:space="preserve"> - PSG College of Technology, Coimbatore, India,  Apr 2023</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
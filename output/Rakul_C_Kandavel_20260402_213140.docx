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 Seeking a game developer role to leverage my skills in a new domain.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deployment, skills transferable to game development.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performance, skills applicable to game development.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improving patient booking engagement by 40%, demonstrating ability to develop engaging user experiences.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LSTM-based predictive model for time-series forecasting with 92% accuracy driving actionable insights at scale.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 for non-technical stakeholders, showcasing ability to work with complex data and analytics.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
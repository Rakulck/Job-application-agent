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New York, NY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LinkedIn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Portfolio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Security-focused full-stack developer with experience in building scalable applications, leveraging cloud platforms and AI integrations to drive automation and efficiency, seeking to apply skills in a Security Operations Engineer role to strengthen Threat Detection &amp; Response capabilities.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TypeScript,  JavaScript,  Python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React.js,  Node.js,  Next.js,  Tailwind CSS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Supabase,  MySQL,  MongoDB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AWS,  Git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AI &amp; API Integrations:</w:t>
      </w:r>
      <w:r>
        <w:rPr>
          <w:rFonts w:ascii="Times New Roman" w:hAnsi="Times New Roman"/>
          <w:b w:val="0"/>
          <w:i w:val="0"/>
          <w:sz w:val="23"/>
        </w:rPr>
        <w:tab/>
        <w:t>REST APIs,  Gemini API,  OpenAI API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Other:</w:t>
      </w:r>
      <w:r>
        <w:rPr>
          <w:rFonts w:ascii="Times New Roman" w:hAnsi="Times New Roman"/>
          <w:b w:val="0"/>
          <w:i w:val="0"/>
          <w:sz w:val="23"/>
        </w:rPr>
        <w:tab/>
        <w:t>Automation,  AI Engineering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optimized APIs for authentication and real-time data, ensuring high performance and reliability, skills applicable to streamlining analyst workflows and improving telemetry fidelity.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responsive interfaces with React and TypeScript, ensuring accessibility compliance, and applied modular micro-architecture for reliability and rapid deployment, demonstrating ability to turn operational pain points into scalable engineering solutions.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Engineered and optimized cloud functions on Supabase and Firebase, supporting thousands of concurrent sessions, and applied Git workflows for version control and collaboration, relevant to SOC workflow automation and improvement.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 full-stack wellness app integrating AI APIs for personalized recommendations, demonstrating ability to build AI-supported workflows and apply prompt engineering for security operations.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Handled real-time personalization workflows with Supabase functions, and applied schema ingestion pipelines, relevant to detection quality and telemetry improvement.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Refactored the codebase into scalable TypeScript modules, and optimized state management for performance, demonstrating strong engineering fundamentals and ability to improve analyst efficiency.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 full-stack healthcare appointment booking system with React Native front-end and Firebase APIs, ensuring secure data handling and real-time scheduling, demonstrating ability to engineer enrichment and parsing pipelines for security operations.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Delivered a responsive and mobile-first UI, improving patient engagement, and demonstrating ability to apply systems thinking and metrics-driven mindset to improve SOC workflows and operational metrics.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Ensured high-quality and consistent data pipelines, and applied cloud functions for automation, demonstrating ability to maintain telemetry quality and support threat hunting with curated datasets.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
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3+ years of experience building scalable, secure, and responsive web and mobile interfaces using React, TypeScript, Next.js, and cloud platforms including Firebase and Supabase, with a strong foundation in software engineering principles and a proven track record of delivering production-grade UIs with AI integrations and real-time data.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Python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Supabase,  PostgreSQL,  MongoDB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AWS,  Kubernetes,  Docker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FastAPI,  MS SQL,  Oracle,  OpenAPI,  Prometheus,  Grafana,  ELK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React, TypeScript, and React Native, ensuring high performance and WCAG accessibility compliance across iOS and Android.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Next.js and integrated with Supabase and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React, TypeScript, and Next.js,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scalable frontend services using React Native and Tailwind, ensuring high performance and WCAG accessibility compliance across mobile devices.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dynamic, responsive web frontends with React and integrated with Firebase for real-time data pipelines and secure authentication.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Ensured security and performance tuning across the stack, including secure authentication, input validation, and RBAC.</w:t>
      </w:r>
    </w:p>
    <w:p>
      <w:pPr>
        <w:tabs>
          <w:tab w:pos="10080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scalable frontend services using React and TypeScript, with a strong focus on application security best practices and DevSecOps integration.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observability tooling and logging systems to ensure high performance and reliability.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design and product teams to build clean UI/UX workflows using component libraries and ensured compatibility across microservices.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Participated in code reviews, architecture design sessions, and Agile ceremonies to ensure high-quality code and best practices.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417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
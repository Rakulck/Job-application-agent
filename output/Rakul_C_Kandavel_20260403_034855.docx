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 Seeking a game developer role to leverage my skills in a new domain.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deployment, skills transferable to game development.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skills applicable to game development.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40%, demonstrating ability to develop engaging user experiences.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 for non-technical stakeholders, showcasing ability to work with complex data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
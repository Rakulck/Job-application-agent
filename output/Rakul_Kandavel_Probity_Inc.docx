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Washington, DC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Highly skilled Python developer with experience in building scalable backend systems, developing database-driven applications, and supporting cloud-based architectures, seeking to leverage skills in Python, MongoDB, and REST APIs to drive modernization of system security through automation and data-driven processes.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Python,  JavaScript,  TypeScript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Node.js,  React.js,  Next.js,  Tailwind CSS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MongoDB,  Firebase,  Supabase,  MySQL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AI &amp; API Integrations:</w:t>
      </w:r>
      <w:r>
        <w:rPr>
          <w:rFonts w:ascii="Times New Roman" w:hAnsi="Times New Roman"/>
          <w:b w:val="0"/>
          <w:i w:val="0"/>
          <w:sz w:val="23"/>
        </w:rPr>
        <w:tab/>
        <w:t>REST APIs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JSON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maintained scalable backend systems using Node.js and Python, integrating REST APIs and microservices to support thousands of concurrent sessions.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managed database structures, queries, and data pipelines using Supabase and Firebase, ensuring high performance and reliability.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and integrated RESTful APIs to support cloud-based data storage, retrieval, and analysis workflows, driving adoption by 1,000+ active users.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 full-stack wellness app using Python, integrating Gemini, OpenAI, and Spoonacular APIs to deliver personalized chatbot recommendations for 500+ monthly active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Handled real-time personalization workflows using Supabase functions and applied prompt engineering and schema ingestion pipelines.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Python modules, optimizing state management for performance and supporting microservices architecture.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full-stack healthcare appointment booking system using React Native and Firebase APIs, processing hundreds of bookings without system downtime.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responsive, mobile-first UI improving patient booking engagement by 40%, and ensuring WCAG accessibility compliance.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managed database structures, queries, and data pipelines using Firebase, supporting real-time scheduling and secure data handling.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
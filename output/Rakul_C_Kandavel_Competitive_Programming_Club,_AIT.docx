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Software developer with experience in writing, testing, and maintaining code for software applications, utilizing programming languages like JavaScript, TypeScript, and frameworks such as React Native, with a strong passion for problem-solving, continuous learning, and delivering value to users.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JavaScript,  TypeScript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 Native,  HTML,  CSS,  Redux,  Tailwind CSS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iOS,  Android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maintained software applications using React Native, ensuring clean and efficient code, and collaborating with cross-functional teams to deliver high-quality solutions.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Utilized problem-solving skills to debug issues, optimize performance, and improve overall user experience, resulting in 1,000+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Agile methodologies and version control systems like Git to manage code changes, collaborate with teams, and ensure rapid deployment.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a cross-platform wellness app using React Native, integrating APIs for personalized recommendations, and supporting 500+ monthly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codebase into scalable TypeScript modules, and optimized state management for improved mobile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teams to identify and fix bugs, and wrote unit tests to ensure code quality and software stability.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healthcare appointment booking app using React Native and Firebase, ensuring real-time scheduling and secure data handling.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mobile-first UI with React Native and Tailwind, resulting in 40% improvement in patient booking engagement.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Utilized version control systems like Git to manage code changes, and collaborated with teams to ensure rapid deployment.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
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b/>
          <w:i w:val="0"/>
          <w:sz w:val="30"/>
        </w:rPr>
        <w:t>Rakul C Kandavel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i w:val="0"/>
          <w:sz w:val="23"/>
        </w:rPr>
        <w:t>Dallas, TX  |  rakulck31@gmail.com  |  +1 7038593589</w:t>
      </w:r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9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LinkedIn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0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Portfolio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1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GitHub</w:t>
        </w:r>
      </w:hyperlink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SUMMARY: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Highly skilled React developer with 3+ years of experience in building responsive, accessible web and mobile interfaces using React, TypeScript, and Next.js. Proficient in JavaScript, DOM manipulation, and JavaScript object model with strong problem-solving and debugging skills.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TECHNICAL SKILLS: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Programming Languages:</w:t>
      </w:r>
      <w:r>
        <w:rPr>
          <w:rFonts w:ascii="Times New Roman" w:hAnsi="Times New Roman"/>
          <w:b w:val="0"/>
          <w:i w:val="0"/>
          <w:sz w:val="23"/>
        </w:rPr>
        <w:tab/>
        <w:t>TypeScript,  JavaScript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Frameworks &amp; Libraries:</w:t>
      </w:r>
      <w:r>
        <w:rPr>
          <w:rFonts w:ascii="Times New Roman" w:hAnsi="Times New Roman"/>
          <w:b w:val="0"/>
          <w:i w:val="0"/>
          <w:sz w:val="23"/>
        </w:rPr>
        <w:tab/>
        <w:t>React.js,  Next.js,  HTML,  CSS,  Redux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Cloud &amp; DevOps Tools:</w:t>
      </w:r>
      <w:r>
        <w:rPr>
          <w:rFonts w:ascii="Times New Roman" w:hAnsi="Times New Roman"/>
          <w:b w:val="0"/>
          <w:i w:val="0"/>
          <w:sz w:val="23"/>
        </w:rPr>
        <w:tab/>
        <w:t>Git,  Azure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Testing Frameworks:</w:t>
      </w:r>
      <w:r>
        <w:rPr>
          <w:rFonts w:ascii="Times New Roman" w:hAnsi="Times New Roman"/>
          <w:b w:val="0"/>
          <w:i w:val="0"/>
          <w:sz w:val="23"/>
        </w:rPr>
        <w:tab/>
        <w:t>Jest,  React Testing Library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Other:</w:t>
      </w:r>
      <w:r>
        <w:rPr>
          <w:rFonts w:ascii="Times New Roman" w:hAnsi="Times New Roman"/>
          <w:b w:val="0"/>
          <w:i w:val="0"/>
          <w:sz w:val="23"/>
        </w:rPr>
        <w:tab/>
        <w:t>JSON,  RESTful APIs,  Webpack,  Babel,  CI/CD Pipeline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EXPERIENCE: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Slidez - AI Social Shopping | Lead Developer</w:t>
      </w:r>
      <w:r>
        <w:rPr>
          <w:rFonts w:ascii="Times New Roman" w:hAnsi="Times New Roman"/>
          <w:b/>
          <w:sz w:val="25"/>
        </w:rPr>
        <w:tab/>
        <w:t>Jan 2025 – Present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responsive React interfaces with TypeScript, ensuring DOM manipulation and JavaScript object model best practices, resulting in 1,000+ active users.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Implemented Redux for state management and integrated RESTful APIs for real-time data exchange, utilizing Webpack and Babel for build optimization.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Utilized Git for version control and collaborated on CI/CD pipeline development for rapid deployment, leveraging Azure for cloud infrastructure.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Innara AI | Software Developer</w:t>
      </w:r>
      <w:r>
        <w:rPr>
          <w:rFonts w:ascii="Times New Roman" w:hAnsi="Times New Roman"/>
          <w:b/>
          <w:sz w:val="25"/>
        </w:rPr>
        <w:tab/>
        <w:t>Oct 2024 – Jan 2025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Built scalable React applications with TypeScript, applying JavaScript object model and DOM manipulation principles for optimal performance.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Integrated RESTful APIs and utilized JSON Web Tokens for secure authentication, while leveraging Jest and React Testing Library for unit testing and debugging.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on CI/CD pipeline development, ensuring seamless deployment and version control with Git, and utilized Azure for cloud services.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Book My Doctor | Software Developer</w:t>
      </w:r>
      <w:r>
        <w:rPr>
          <w:rFonts w:ascii="Times New Roman" w:hAnsi="Times New Roman"/>
          <w:b/>
          <w:sz w:val="25"/>
        </w:rPr>
        <w:tab/>
        <w:t>Jan 2023 – June 2024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responsive React Native interfaces with TypeScript, ensuring DOM manipulation and JavaScript object model best practices for optimal user experience.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Implemented RESTful APIs for real-time data exchange and utilized JSON Web Tokens for secure authentication, while leveraging Git for version control.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Ensured HTML5, CSS3, and responsive design principles for cross-browser compatibility and accessibility, resulting in 40% increase in patient engagement.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EDUCATION: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Master of Science - Computer Science</w:t>
      </w:r>
      <w:r>
        <w:rPr>
          <w:rFonts w:ascii="Times New Roman" w:hAnsi="Times New Roman"/>
          <w:b w:val="0"/>
          <w:i w:val="0"/>
          <w:sz w:val="23"/>
        </w:rPr>
        <w:t xml:space="preserve"> - George Mason University, Fairfax, VA,  May 2025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Bachelor of Technology - Information Technology</w:t>
      </w:r>
      <w:r>
        <w:rPr>
          <w:rFonts w:ascii="Times New Roman" w:hAnsi="Times New Roman"/>
          <w:b w:val="0"/>
          <w:i w:val="0"/>
          <w:sz w:val="23"/>
        </w:rPr>
        <w:t xml:space="preserve"> - PSG College of Technology, Coimbatore, India,  Apr 2023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rakul-c-kandavel-9011b0191/" TargetMode="External"/><Relationship Id="rId10" Type="http://schemas.openxmlformats.org/officeDocument/2006/relationships/hyperlink" Target="https://rakulck31.vercel.app/" TargetMode="External"/><Relationship Id="rId11" Type="http://schemas.openxmlformats.org/officeDocument/2006/relationships/hyperlink" Target="https://github.com/Rakul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
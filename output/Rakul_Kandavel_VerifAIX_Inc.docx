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AI-focused software engineer with 3+ years of experience building scalable applications using React, React Native, TypeScript, and cloud platforms including Firebase, Supabase, and AWS, with a strong background in integrating Large Language Models and AI agents for real-time data pipelines and automation.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tools,  ai_apis,  testing,  databases,  languages,  frameworks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AI-powered social shopping platform integrating Gemini APIs for virtual try-ons and AI stylist features, leveraging Large Language Models for real-time personalization and automation.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scalable backend systems and APIs using Supabase and Firebase, ensuring high performance and reliability across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reliability, collaboration, and rapid deployment of AI-enabled features.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integrated AI agents using Gemini, OpenAI, and Spoonacular APIs to deliver personalized chatbot recommendations, leveraging Large Language Models for natural language processing and automation.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real-time data pipelines using Supabase functions, ensuring high performance and scalability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to boost recommendation accuracy and user satisfaction, demonstrating expertise in machine learning concepts and NLP techniques.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a healthcare appointment booking system using React Native and Firebase, ensuring real-time scheduling and secure data handling for 200+ patients and healthcare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responsive, mobile-first UI using React Native and Tailwind, improving patient booking engagement by 40% and demonstrating expertise in frontend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high performance and reliability of the system, processing hundreds of bookings without downtime, and demonstrating ability to work across systems and product boundaries.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
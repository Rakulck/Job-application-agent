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Rakul C Kandavel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rakulck31@gmail.com  |  +1 7038593589  |  Seattle, WA  |  linkedin.com/in/rakul-ck-9011b0191  |  rakulck31.vercel.app  |  github.com/Rakulck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Highly skilled frontend developer with experience in designing and developing responsive, user-friendly web applications using React, WordPress, and modern JavaScript frameworks, with a strong focus on SEO best practices and UI/UX design principles.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SKILLS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React.js  •  TypeScript  •  JavaScript  •  Next.js  •  HTML  •  CSS  •  Tailwind CSS  •  React Native  •  Redux  •  Jest  •  React Testing Library  •  Firebase  •  Supabase  •  Git  •  Figma  •  AWS  •  WordPress  •  SEO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developed responsive, user-friendly interfaces using React and React Native, ensuring optimal performance and user experience.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Customized and extended existing platforms to meet specific project needs, ensuring seamless integration and optimal performance.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and maintained React-based components and applications, optimizing for SEO to improve visibility and accessibility.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cross-functional teams to deliver innovative web experiences that meet organizational goals.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implemented responsive, user-friendly UI using React and modern JavaScript frameworks, with a focus on SEO best practices.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Customized and extended existing platforms to meet specific project needs, ensuring seamless integration and optimal performance.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and maintained React-based components and applications, optimizing for SEO to improve visibility and accessibility.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content creators and designers to translate visual concepts into functional digital experiences.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developed responsive, mobile-first UI using React Native and Tailwind, improving patient engagement and experience.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Customized and extended existing platforms to meet specific project needs, ensuring seamless integration and optimal performance.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and maintained React-based components and applications, optimizing for SEO to improve visibility and accessibility.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cross-functional teams to deliver innovative web experiences that meet organizational goals.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implemented responsive, user-friendly web applications using modern JavaScript frameworks, with a focus on SEO best practices.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and maintained React-based components and applications, optimizing for SEO to improve visibility and accessibility.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content creators and designers to translate visual concepts into functional digital experiences.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Applied UI/UX design principles to ensure optimal user experience and accessibility.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
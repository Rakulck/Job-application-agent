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New York, NY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software engineer with experience in developing scalable and efficient solutions, proficient in a range of programming languages including Python, and strong understanding of software engineering best practices, seeking a backend software engineer role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Python,  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 Native,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Gemini API,  OpenAI API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Django,  iOS,  Android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multiple scalable and efficient software solutions, utilizing expertise in software engineering and best practices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custom solutions to complex problems, ensuring safe and efficient data handling and workflow management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clients and third-party vendors to develop web service integrations with external APIs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software solutions utilizing Python and object-oriented programming principles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re-usable data modification scripts to support data workflow management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clients and third-party vendors to develop web service integrations with external APIs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software solutions, utilizing expertise in software engineering and best practices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Created custom solutions to complex problems, ensuring safe and efficient data handling and workflow management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clients and third-party vendors to develop web service integrations with external APIs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
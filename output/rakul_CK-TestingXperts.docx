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Full-stack engineer with 3+ years of end-to-end ownership across frontend, backend, and cloud infrastructure. Experienced in architecting and shipping complete product features using React, Node.js, TypeScript, Firebase, and Supabase — from database schema design to production deployment. Actively leverages AI tools including Cursor, Claude Code, and GitHub Copilot to accelerate development cycles and boost overall productivity.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React Native,  Next.js,  Node.js,  Redux,  Tailwind CSS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Supabase,  MongoDB,  NoSQL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AI &amp; API Integrations:</w:t>
      </w:r>
      <w:r>
        <w:rPr>
          <w:rFonts w:ascii="Times New Roman" w:hAnsi="Times New Roman"/>
          <w:b w:val="0"/>
          <w:i w:val="0"/>
          <w:sz w:val="23"/>
        </w:rPr>
        <w:tab/>
        <w:t>GraphQL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Languages:</w:t>
        <w:tab/>
        <w:t>Java (Core,  Advanced),  Backend &amp; DB:</w:t>
        <w:tab/>
        <w:t>Firebase,  Core Stack:</w:t>
        <w:tab/>
        <w:t>JavaScript (ES6+),  Angular (8–17),  UI Libraries:</w:t>
        <w:tab/>
        <w:t>Bootstrap,  Material UI,  PrimeNG,  jQuery,  API &amp; Build:</w:t>
        <w:tab/>
        <w:t>REST APIs,  Axios,  Vite,  Architecture:</w:t>
        <w:tab/>
        <w:t>Micro Frontends,  SPA,  Microservices,  Distributed Systems,  Caching,  High Availability,  Security:</w:t>
        <w:tab/>
        <w:t>OAuth2,  JWT,  ADFS,  OWASP Secure Coding,  Enterprise Authentication,  Methodologies:</w:t>
        <w:tab/>
        <w:t>Agile,  Scrum,  CI/CD (GitHub Actions),  Responsive Design,  Cross-Browser Compatibility,  AI Tools:</w:t>
        <w:tab/>
        <w:t>Cursor,  Claude Code,  GitHub Copilot,  v0 by Vercel,  Antigravity,  MCP (Model Context Protocol)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– AI Stylist | Software Developer</w:t>
        <w:tab/>
        <w:t>Jan 2025 – Present | Engineered a full-stack AI-powered virtual try-on platform using React Native and Supabase, improving user engagement and session time.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Built responsive, real-time UI flows for outfit generation and try-on, improving experience consistency by 35%. | Developed end-to-end AI stylist feature integrating Gemini APIs with real-time rendering, increasing feature adoption among early users.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Integrated product and API data to streamline the discovery-to-purchase journey, boosting conversion rate by 28%. | Led UI/UX improvements based on user behavior, simplifying onboarding flow and increasing activation rate.</w:t>
      </w:r>
      <w:r>
        <w:rPr>
          <w:rFonts w:ascii="Times New Roman" w:hAnsi="Times New Roman"/>
          <w:b/>
          <w:sz w:val="25"/>
        </w:rPr>
        <w:tab/>
        <w:t xml:space="preserve"> – 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 - PSG College of Technology, Coimbatore, India, Apr 2023</w:t>
      </w:r>
      <w:r>
        <w:rPr>
          <w:rFonts w:ascii="Times New Roman" w:hAnsi="Times New Roman"/>
          <w:b w:val="0"/>
          <w:i w:val="0"/>
          <w:sz w:val="23"/>
        </w:rPr>
        <w:t xml:space="preserve"> - Master of Science - Computer Science - George Mason University, Fairfax, VA, May 2025,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
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Innovative software developer with experience in designing, developing, and maintaining software applications and systems, utilizing modern programming languages and development methodologies, with a strong understanding of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Cloud Platforms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software applications using React, TypeScript, and React Native, ensuring high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high-quality software solutions, providing technical guidance and support to junior developers.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Agile development methodologies, participating in daily standups, sprint planning, and code reviews to ensure seamless integration and delivery of software solutions.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RESTful web services in cloud environments, utilizing TypeScript and JavaScript to create scalable and maintainable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CI/CD pipelines, performing build, test, and deployment automation to ensure efficient and reliable software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production issues and performed application performance tuning and optimization to ensure high-quality software solutions.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mobile-first UI using React Native and Tailwind, ensuring high-quality and scalable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high-quality software solutions, providing technical guidance and support to junior developers.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cloud platforms, including Firebase, to support and maintain cloud applications in production and lower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
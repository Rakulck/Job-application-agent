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software developer with 3+ years of experience in designing, developing, and maintaining high-quality applications, proficient in multiple programming languages, frameworks, and databases, with a strong background in problem-solving and collaboration.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Developed, tested, and maintained high-quality applications, ensuring clean, efficient, and maintainable code.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develop scalable applications, troubleshooting and debugging issues.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application performance and scalability, utilizing cloud platforms and APIs for real-time data processing.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high-quality applications, integrating multiple APIs for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independently to troubleshoot and debug issues, optimizing application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refactor codebases into scalable modules, utilizing TypeScript and state management for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high-quality applications, utilizing React Native and Firebase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design and develop responsive, mobile-first UI, improving patient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debugged issues, optimizing application performance and scalability for hundreds of bookings.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
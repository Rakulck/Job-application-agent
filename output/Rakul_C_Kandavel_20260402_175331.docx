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linkedin.com/in/rakul-ck-9011b0191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Frontend developer with 3+ years of experience building user-centric, responsive, and accessible web interfaces using React, with expertise in translating business requirements into technical designs and proficiency in AWS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Translated business requirements into user-centric design principles, driving the development of an AI-powered social shopping platform with a 1,000+ active user base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React and TypeScript to build responsive and accessible interfaces, ensuring high performance and adherence to design principles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integrate AI-powered features, leveraging strong communication skills to facilitate technical discussions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Deployed and managed applications on cloud platforms, including AWS, to ensure scalability and reliability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UI, applying user-centric design principles to create an intuitive and engaging user experience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to improve maintainability and scalability, utilizing TypeScript and React to enhance performance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closely with stakeholders to gather requirements and provide technical guidance, ensuring effective communication and collaboration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 and mobile-first UI for a healthcare appointment booking system, applying user-centric design principles to improve patient engagement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React Native and Tailwind to build a scalable and maintainable application, with a focus on accessibility and performance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development team to integrate real-time scheduling and secure data handling, leveraging AWS services for deployment and management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analytics, applying user-centric design principles to create an intuitive and accessible user experience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forecasting, with a focus on accuracy and performance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rakul-ck-9011b0191" TargetMode="External"/><Relationship Id="rId10" Type="http://schemas.openxmlformats.org/officeDocument/2006/relationships/hyperlink" Target="https://rakulck31.vercel.app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
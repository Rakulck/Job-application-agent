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DevOps engineer with experience in implementing CI/CD pipelines, managing code versioning, and automating build, test, and deployment processes, seeking to leverage skills in a Salesforce environment.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Python,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automated build, test, and deployment processes using Git workflows and Supabase functions, ensuring efficient and reliable deployment of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environment strategies, including sandbox and production environments, to support development and QA teams.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developers and QA teams to streamline DevOps practices and ensure compliance with security and governance standards.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automated testing and integration into deployment pipelines using Supabase functions and Gemini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code versioning and branching strategies using Git to ensure efficient collaboration and deployment of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ensuring reliable and efficient deployment of applications.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automated build, test, and deployment processes using React Native and Firebase APIs, ensuring efficient and reliable deployment of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environment strategies, including real-time scheduling and secure data handling, to support development and QA teams.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developers and QA teams to streamline DevOps practices and ensure compliance with security and governance standards.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
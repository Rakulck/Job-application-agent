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1"/>
            <w:szCs w:val="21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1"/>
            <w:szCs w:val="21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1"/>
            <w:szCs w:val="21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 for non-technical stakeholders.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
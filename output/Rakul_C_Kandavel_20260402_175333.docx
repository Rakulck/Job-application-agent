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linkedin.com/in/rakul-ck-9011b0191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 developer with 3+ years of experience building responsive, accessible web and mobile interfaces using React, TypeScript, and Tailwind CSS, with a strong passion for creating pixel-perfect user interfaces and a solid understanding of HTML, CSS, and JavaScript.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 web applications using React, TypeScript, and React Native, ensuring WCAG accessibility compliance and high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maintained scalable and secure codebases, collaborating with team members to achieve sprint and user story goals.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and deployed automated system tests, working closely with testers to resolve bugs and issues promptly.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Explored and presented new tools and technologies for architectural consideration, staying updated with new programming languages, frameworks, and best practices.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wellness app UI using React and TypeScript, integrating APIs for personalized recommendations and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modules, optimizing state management for performance and writing clean and maintainable code.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 members to achieve project goals, using Agile/Scrum development methodology and version control systems like Git.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responsive, mobile-first UI using React Native and Tailwind, improving patient booking engagement by 40% and processing hundreds of bookings without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automated system tests, working closely with testers to resolve bugs and issues promptly.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 members to achieve project goals, using Agile/Scrum development methodology and version control systems like Git.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HTML, CSS, and JavaScript.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predictive model using LSTM, achieving 92% accuracy and demonstrating a solid understanding of software development life cycle (SDLC).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rakul-ck-9011b0191" TargetMode="External"/><Relationship Id="rId10" Type="http://schemas.openxmlformats.org/officeDocument/2006/relationships/hyperlink" Target="https://rakulck31.vercel.app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
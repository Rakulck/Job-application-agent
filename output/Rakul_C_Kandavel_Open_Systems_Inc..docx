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Herndon, VA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detail-oriented cybersecurity professional with a strong foundation in computer science and experience in secure software development, seeking to apply skills in a cybersecurity engineering role.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Python,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C/C++,  Linux,  Cybersecurity,  Network Security,  Secure Coding,  Cryptography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secure applications with a focus on authentication and authorization, utilizing secure coding practices to prevent vulnerabilities.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development team to implement security best practices and ensure compliance with industry standards.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Git for version control and participated in code reviews to ensure high-quality and secure code.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full-stack application with a focus on secure data handling and storage, utilizing encryption and secure protocols.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secure coding practices to prevent common web vulnerabilities, such as SQL injection and cross-site scripting.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 and testing to ensure the security and quality of the application.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secure healthcare appointment booking system, focusing on data encryption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secure coding practices to prevent vulnerabilities and ensure the security of patient data.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Firebase APIs to handle real-time scheduling and secure data handling.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
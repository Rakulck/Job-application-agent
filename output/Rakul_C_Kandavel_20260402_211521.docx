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Seattle, WA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www.linkedin.com/in/rakul-c-kandavel-9011b0191/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rakulck31.vercel.app/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github.com/Rakulck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Full stack developer with 3+ years of experience designing, developing, and maintaining both front-end and back-end components of web applications, proficient in multiple layers of technology including databases, server-side logic, APIs, and user interfaces.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TypeScript,  JavaScript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React.js,  Next.js,  HTML,  CSS,  Tailwind CSS,  React Native,  Redux,  Node.js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Git,  Figma,  AWS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Jest,  React Testing Library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AI &amp; API Integrations:</w:t>
      </w:r>
      <w:r>
        <w:rPr>
          <w:rFonts w:ascii="Times New Roman" w:hAnsi="Times New Roman"/>
          <w:b w:val="0"/>
          <w:i w:val="0"/>
          <w:sz w:val="23"/>
        </w:rPr>
        <w:tab/>
        <w:t>GraphQL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Other:</w:t>
      </w:r>
      <w:r>
        <w:rPr>
          <w:rFonts w:ascii="Times New Roman" w:hAnsi="Times New Roman"/>
          <w:b w:val="0"/>
          <w:i w:val="0"/>
          <w:sz w:val="23"/>
        </w:rPr>
        <w:tab/>
        <w:t>RESTful APIs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developed responsive web interfaces using React, TypeScript, and HTML/CSS, ensuring cross-browser compatibility and accessibility.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Implemented server-side logic and APIs using Node.js and RESTful APIs, integrating with Supabase and Firebase databases.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and maintained connections between front-end and back-end components, ensuring optimal performance and scalability.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DevOps team for deployment, CI/CD, and monitoring, using Git for version control.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maintained front-end and back-end components of a wellness app, using React, TypeScript, and Node.js.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implemented RESTful APIs and data exchange mechanisms, integrating with Gemini and OpenAI APIs.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Worked with relational and non-relational databases, including MongoDB, to ensure data consistency and scalability.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Participated in requirement analysis, design discussions, coding, testing, and deployment, following agile development methodologies.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 healthcare appointment booking system, using React Native and Node.js, with a focus on user experience and accessibility.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Implemented server-side logic and APIs, integrating with Firebase databases and ensuring data security and scalability.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QA engineers to identify and resolve issues, ensuring high-quality code and optimal performance.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Participated in code reviews and knowledge sharing, contributing to the improvement of the development process.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IBM | Research Assistant</w:t>
      </w:r>
      <w:r>
        <w:rPr>
          <w:rFonts w:ascii="Times New Roman" w:hAnsi="Times New Roman"/>
          <w:b/>
          <w:sz w:val="25"/>
        </w:rPr>
        <w:tab/>
        <w:t>June 2022 – Dec 2022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 web application presenting predictive analytics, using HTML, CSS, and JavaScript, with a focus on accessibility and user experience.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implemented a predictive model, using LSTM-based algorithms, with a high accuracy rate.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Worked with relational databases, including MySQL, to ensure data consistency and scalability.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researchers to analyze and visualize data, contributing to the development of new insights and recommendations.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
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b/>
          <w:i w:val="0"/>
          <w:sz w:val="30"/>
        </w:rPr>
        <w:t>Rakul C Kandavel</w:t>
      </w:r>
    </w:p>
    <w:p>
      <w:pPr>
        <w:spacing w:before="0" w:after="0"/>
        <w:jc w:val="center"/>
      </w:pPr>
      <w:r>
        <w:rPr>
          <w:rFonts w:ascii="Times New Roman" w:hAnsi="Times New Roman"/>
          <w:b w:val="0"/>
          <w:i w:val="0"/>
          <w:sz w:val="23"/>
        </w:rPr>
        <w:t>Seattle, WA  |  rakulck31@gmail.com  |  +1 7038593589</w:t>
      </w:r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9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www.linkedin.com/in/rakul-c-kandavel-9011b0191/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0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rakulck31.vercel.app/</w:t>
        </w:r>
      </w:hyperlink>
      <w:r>
        <w:rPr>
          <w:rFonts w:ascii="Times New Roman" w:hAnsi="Times New Roman"/>
          <w:b w:val="0"/>
          <w:i w:val="0"/>
          <w:sz w:val="23"/>
        </w:rPr>
        <w:t xml:space="preserve">  |  </w:t>
      </w:r>
      <w:hyperlink r:id="rId11">
        <w:r>
          <w:rPr>
            <w:color w:val="0070C0"/>
            <w:u w:val="single"/>
            <w:sz w:val="23"/>
            <w:szCs w:val="23"/>
            <w:rFonts w:ascii="Times New Roman" w:hAnsi="Times New Roman"/>
          </w:rPr>
          <w:t>github.com/Rakulck</w:t>
        </w:r>
      </w:hyperlink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SUMMARY:</w:t>
      </w:r>
    </w:p>
    <w:p>
      <w:pPr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Full stack developer with experience in cloud-based software development lifecycle, delivering custom software applications with front-end, back-end, and database expertise, utilizing programming languages such as JavaScript, TypeScript, and Python, with a strong background in Agile development and cloud platforms including AWS.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TECHNICAL SKILLS: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Programming Languages:</w:t>
      </w:r>
      <w:r>
        <w:rPr>
          <w:rFonts w:ascii="Times New Roman" w:hAnsi="Times New Roman"/>
          <w:b w:val="0"/>
          <w:i w:val="0"/>
          <w:sz w:val="23"/>
        </w:rPr>
        <w:tab/>
        <w:t>TypeScript,  JavaScript,  SQL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Frameworks &amp; Libraries:</w:t>
      </w:r>
      <w:r>
        <w:rPr>
          <w:rFonts w:ascii="Times New Roman" w:hAnsi="Times New Roman"/>
          <w:b w:val="0"/>
          <w:i w:val="0"/>
          <w:sz w:val="23"/>
        </w:rPr>
        <w:tab/>
        <w:t>React.js,  Next.js,  HTML,  CSS,  Tailwind CSS,  React Native,  Redux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Databases &amp; Storage:</w:t>
      </w:r>
      <w:r>
        <w:rPr>
          <w:rFonts w:ascii="Times New Roman" w:hAnsi="Times New Roman"/>
          <w:b w:val="0"/>
          <w:i w:val="0"/>
          <w:sz w:val="23"/>
        </w:rPr>
        <w:tab/>
        <w:t>Firebase,  Supabase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Cloud &amp; DevOps Tools:</w:t>
      </w:r>
      <w:r>
        <w:rPr>
          <w:rFonts w:ascii="Times New Roman" w:hAnsi="Times New Roman"/>
          <w:b w:val="0"/>
          <w:i w:val="0"/>
          <w:sz w:val="23"/>
        </w:rPr>
        <w:tab/>
        <w:t>Git,  Figma,  AWS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Testing Frameworks:</w:t>
      </w:r>
      <w:r>
        <w:rPr>
          <w:rFonts w:ascii="Times New Roman" w:hAnsi="Times New Roman"/>
          <w:b w:val="0"/>
          <w:i w:val="0"/>
          <w:sz w:val="23"/>
        </w:rPr>
        <w:tab/>
        <w:t>Jest,  React Testing Library</w:t>
      </w:r>
    </w:p>
    <w:p>
      <w:pPr>
        <w:tabs>
          <w:tab w:pos="3600" w:val="lef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Other:</w:t>
      </w:r>
      <w:r>
        <w:rPr>
          <w:rFonts w:ascii="Times New Roman" w:hAnsi="Times New Roman"/>
          <w:b w:val="0"/>
          <w:i w:val="0"/>
          <w:sz w:val="23"/>
        </w:rPr>
        <w:tab/>
        <w:t>XML,  Agile,  Scrum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PROFESSIONAL EXPERIENCE: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Slidez - AI Social Shopping — Seattle, WA | Lead Developer</w:t>
      </w:r>
      <w:r>
        <w:rPr>
          <w:rFonts w:ascii="Times New Roman" w:hAnsi="Times New Roman"/>
          <w:b/>
          <w:sz w:val="25"/>
        </w:rPr>
        <w:tab/>
        <w:t>Jan 2025 – Present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Translated requirements into technical specifications, designing and implementing full-stack solutions with React, TypeScript, and React Native, ensuring optimal use of cloud infrastructure and security requirements.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maintained unit test scripts, leveraging Jest and React Testing Library to ensure high-quality code delivery.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utilizing Supabase and Firebase to support real-time data pipelines and thousands of concurrent sessions.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Innara AI — Remote | Software Developer</w:t>
      </w:r>
      <w:r>
        <w:rPr>
          <w:rFonts w:ascii="Times New Roman" w:hAnsi="Times New Roman"/>
          <w:b/>
          <w:sz w:val="25"/>
        </w:rPr>
        <w:tab/>
        <w:t>Oct 2024 – Jan 2025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developed custom software applications, utilizing modern JavaScript frameworks like React.js, HTML, and CSS, with a focus on front-end development and user interface design.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APIs, integrating with cloud applications and databases to support cloud-native software applications.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Worked with agile teams to deliver software iteratively, following Scrum principles and leveraging cloud-based DevOps tools for deployment and maintenance.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Book My Doctor — Remote | Software Developer</w:t>
      </w:r>
      <w:r>
        <w:rPr>
          <w:rFonts w:ascii="Times New Roman" w:hAnsi="Times New Roman"/>
          <w:b/>
          <w:sz w:val="25"/>
        </w:rPr>
        <w:tab/>
        <w:t>Jan 2023 – June 2024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full-stack solutions, utilizing React Native, Tailwind CSS, and Firebase to deliver responsive, mobile-first UI and real-time scheduling capabilities.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Integrated with cloud-based infrastructure, leveraging Firebase APIs for secure data handling and real-time scheduling.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Collaborated with cross-functional teams to deliver software iteratively, following Agile principles and leveraging Git workflows for rapid deployment.</w:t>
      </w:r>
    </w:p>
    <w:p>
      <w:pPr>
        <w:tabs>
          <w:tab w:pos="10368" w:val="right"/>
        </w:tabs>
        <w:spacing w:before="0" w:after="0"/>
        <w:jc w:val="both"/>
      </w:pPr>
      <w:r>
        <w:rPr>
          <w:rFonts w:ascii="Times New Roman" w:hAnsi="Times New Roman"/>
          <w:b/>
          <w:i w:val="0"/>
          <w:sz w:val="25"/>
        </w:rPr>
        <w:t>IBM — Remote | Research Assistant</w:t>
      </w:r>
      <w:r>
        <w:rPr>
          <w:rFonts w:ascii="Times New Roman" w:hAnsi="Times New Roman"/>
          <w:b/>
          <w:sz w:val="25"/>
        </w:rPr>
        <w:tab/>
        <w:t>June 2022 – Dec 2022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Developed and deployed web applications, utilizing modern JavaScript frameworks and HTML/CSS to deliver predictive analytics and WCAG accessibility compliance.</w:t>
      </w:r>
    </w:p>
    <w:p>
      <w:pPr>
        <w:pStyle w:val="ListBullet"/>
        <w:spacing w:before="0" w:after="0"/>
        <w:jc w:val="both"/>
      </w:pPr>
      <w:r>
        <w:rPr>
          <w:rFonts w:ascii="Times New Roman" w:hAnsi="Times New Roman"/>
          <w:b w:val="0"/>
          <w:i w:val="0"/>
          <w:sz w:val="23"/>
        </w:rPr>
        <w:t>Designed and implemented data layer solutions, leveraging SQL and data management tools to support predictive modeling and analytics.</w:t>
      </w:r>
    </w:p>
    <w:p>
      <w:pPr>
        <w:spacing w:before="80" w:after="0"/>
        <w:jc w:val="both"/>
        <w:pBdr>
          <w:bottom w:val="single" w:sz="6" w:space="1" w:color="0070C0"/>
        </w:pBdr>
      </w:pPr>
      <w:r>
        <w:rPr>
          <w:rFonts w:ascii="Times New Roman" w:hAnsi="Times New Roman"/>
          <w:b/>
          <w:i w:val="0"/>
          <w:color w:val="0070C0"/>
          <w:sz w:val="26"/>
        </w:rPr>
        <w:t>EDUCATION: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Master of Science - Computer Science</w:t>
      </w:r>
      <w:r>
        <w:rPr>
          <w:rFonts w:ascii="Times New Roman" w:hAnsi="Times New Roman"/>
          <w:b w:val="0"/>
          <w:i w:val="0"/>
          <w:sz w:val="23"/>
        </w:rPr>
        <w:t xml:space="preserve"> - George Mason University, Fairfax, VA,  May 2025</w:t>
      </w:r>
    </w:p>
    <w:p>
      <w:pPr>
        <w:spacing w:before="0" w:after="0"/>
        <w:jc w:val="both"/>
      </w:pPr>
      <w:r>
        <w:rPr>
          <w:rFonts w:ascii="Times New Roman" w:hAnsi="Times New Roman"/>
          <w:b/>
          <w:i w:val="0"/>
          <w:sz w:val="23"/>
        </w:rPr>
        <w:t>Bachelor of Technology - Information Technology</w:t>
      </w:r>
      <w:r>
        <w:rPr>
          <w:rFonts w:ascii="Times New Roman" w:hAnsi="Times New Roman"/>
          <w:b w:val="0"/>
          <w:i w:val="0"/>
          <w:sz w:val="23"/>
        </w:rPr>
        <w:t xml:space="preserve"> - PSG College of Technology, Coimbatore, India,  Apr 2023</w:t>
      </w:r>
    </w:p>
    <w:sectPr w:rsidR="00FC693F" w:rsidRPr="0006063C" w:rsidSect="00034616">
      <w:pgSz w:w="12240" w:h="15840"/>
      <w:pgMar w:top="720" w:right="1134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rakul-c-kandavel-9011b0191/" TargetMode="External"/><Relationship Id="rId10" Type="http://schemas.openxmlformats.org/officeDocument/2006/relationships/hyperlink" Target="https://rakulck31.vercel.app/" TargetMode="External"/><Relationship Id="rId11" Type="http://schemas.openxmlformats.org/officeDocument/2006/relationships/hyperlink" Target="https://github.com/Rakul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
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30"/>
        </w:rPr>
        <w:t>Rakul C Kandavel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3"/>
        </w:rPr>
        <w:t>Seattle, WA  |  rakulck31@gmail.com  |  +1 7038593589</w:t>
      </w:r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9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www.linkedin.com/in/rakul-c-kandavel-9011b0191/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0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rakulck31.vercel.app/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1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github.com/Rakulck</w:t>
        </w:r>
      </w:hyperlink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SUMMARY: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Full stack developer with experience in both frontend and backend development, utilizing Java, Spring, Angular, JavaScript, TypeScript, HTML, and CSS, with a strong background in cloud platforms including AWS.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TECHNICAL SKILLS: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Programming Languages:</w:t>
      </w:r>
      <w:r>
        <w:rPr>
          <w:rFonts w:ascii="Times New Roman" w:hAnsi="Times New Roman"/>
          <w:b w:val="0"/>
          <w:i w:val="0"/>
          <w:sz w:val="23"/>
        </w:rPr>
        <w:tab/>
        <w:t>Java,  JavaScript,  TypeScript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Frameworks &amp; Libraries:</w:t>
      </w:r>
      <w:r>
        <w:rPr>
          <w:rFonts w:ascii="Times New Roman" w:hAnsi="Times New Roman"/>
          <w:b w:val="0"/>
          <w:i w:val="0"/>
          <w:sz w:val="23"/>
        </w:rPr>
        <w:tab/>
        <w:t>Angular,  HTML,  CSS,  React.js,  React Native,  Redux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Databases &amp; Storage:</w:t>
      </w:r>
      <w:r>
        <w:rPr>
          <w:rFonts w:ascii="Times New Roman" w:hAnsi="Times New Roman"/>
          <w:b w:val="0"/>
          <w:i w:val="0"/>
          <w:sz w:val="23"/>
        </w:rPr>
        <w:tab/>
        <w:t>Firebase,  Supabase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Cloud &amp; DevOps Tools:</w:t>
      </w:r>
      <w:r>
        <w:rPr>
          <w:rFonts w:ascii="Times New Roman" w:hAnsi="Times New Roman"/>
          <w:b w:val="0"/>
          <w:i w:val="0"/>
          <w:sz w:val="23"/>
        </w:rPr>
        <w:tab/>
        <w:t>AWS,  Git,  Figma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Testing Frameworks:</w:t>
      </w:r>
      <w:r>
        <w:rPr>
          <w:rFonts w:ascii="Times New Roman" w:hAnsi="Times New Roman"/>
          <w:b w:val="0"/>
          <w:i w:val="0"/>
          <w:sz w:val="23"/>
        </w:rPr>
        <w:tab/>
        <w:t>Jest,  React Testing Library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Other:</w:t>
      </w:r>
      <w:r>
        <w:rPr>
          <w:rFonts w:ascii="Times New Roman" w:hAnsi="Times New Roman"/>
          <w:b w:val="0"/>
          <w:i w:val="0"/>
          <w:sz w:val="23"/>
        </w:rPr>
        <w:tab/>
        <w:t>Spring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EXPERIENCE:</w:t>
      </w:r>
    </w:p>
    <w:p>
      <w:pPr>
        <w:tabs>
          <w:tab w:pos="11232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Slidez - AI Social Shopping — Seattle, WA | Lead Developer</w:t>
      </w:r>
      <w:r>
        <w:rPr>
          <w:rFonts w:ascii="Times New Roman" w:hAnsi="Times New Roman"/>
          <w:b/>
          <w:sz w:val="25"/>
        </w:rPr>
        <w:tab/>
        <w:t>Jan 2025 – Present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scalable and secure APIs to support real-time data pipelines, utilizing knowledge of API-first approach and full-stack development.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Utilized TypeScript and React to build responsive and accessible UI components, with a focus on micro-architecture and modular design.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on the development of cloud-based infrastructure on Supabase and Firebase, ensuring high performance and reliability.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Applied Agile development methodologies and DevOps practices to ensure rapid deployment and reliability.</w:t>
      </w:r>
    </w:p>
    <w:p>
      <w:pPr>
        <w:tabs>
          <w:tab w:pos="11232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Innara AI — Remote | Software Developer</w:t>
      </w:r>
      <w:r>
        <w:rPr>
          <w:rFonts w:ascii="Times New Roman" w:hAnsi="Times New Roman"/>
          <w:b/>
          <w:sz w:val="25"/>
        </w:rPr>
        <w:tab/>
        <w:t>Oct 2024 – Jan 2025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developed a wellness app UI, integrating multiple APIs and utilizing knowledge of UI development and emerging technologies.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Refactored the codebase into scalable and maintainable modules, utilizing TypeScript and optimizing state management for performance.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Applied knowledge of APIs and data platforms to boost recommendation accuracy and user satisfaction.</w:t>
      </w:r>
    </w:p>
    <w:p>
      <w:pPr>
        <w:tabs>
          <w:tab w:pos="11232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Book My Doctor — Remote | Software Developer</w:t>
      </w:r>
      <w:r>
        <w:rPr>
          <w:rFonts w:ascii="Times New Roman" w:hAnsi="Times New Roman"/>
          <w:b/>
          <w:sz w:val="25"/>
        </w:rPr>
        <w:tab/>
        <w:t>Jan 2023 – June 2024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 responsive and mobile-first UI using React Native and Tailwind, with a focus on accessibility and user experience.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a healthcare appointment booking system, utilizing knowledge of backend development and API integration.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Integrated Firebase APIs for real-time scheduling and secure data handling, ensuring high performance and reliability.</w:t>
      </w:r>
    </w:p>
    <w:p>
      <w:pPr>
        <w:tabs>
          <w:tab w:pos="11232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IBM — Remote | Research Assistant</w:t>
      </w:r>
      <w:r>
        <w:rPr>
          <w:rFonts w:ascii="Times New Roman" w:hAnsi="Times New Roman"/>
          <w:b/>
          <w:sz w:val="25"/>
        </w:rPr>
        <w:tab/>
        <w:t>June 2022 – Dec 2022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a web application presenting predictive analytics, with a focus on WCAG accessibility compliance and user experience.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an LSTM-based predictive model for time-series forecasting, utilizing knowledge of data platforms and emerging technologies.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EDUCATION: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Master of Science - Computer Science</w:t>
      </w:r>
      <w:r>
        <w:rPr>
          <w:rFonts w:ascii="Times New Roman" w:hAnsi="Times New Roman"/>
          <w:b w:val="0"/>
          <w:i w:val="0"/>
          <w:sz w:val="23"/>
        </w:rPr>
        <w:t xml:space="preserve"> - George Mason University, Fairfax, VA,  May 2025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Bachelor of Technology - Information Technology</w:t>
      </w:r>
      <w:r>
        <w:rPr>
          <w:rFonts w:ascii="Times New Roman" w:hAnsi="Times New Roman"/>
          <w:b w:val="0"/>
          <w:i w:val="0"/>
          <w:sz w:val="23"/>
        </w:rPr>
        <w:t xml:space="preserve"> - PSG College of Technology, Coimbatore, India,  Apr 2023</w:t>
      </w:r>
    </w:p>
    <w:sectPr w:rsidR="00FC693F" w:rsidRPr="0006063C" w:rsidSect="00034616">
      <w:pgSz w:w="12240" w:h="15840"/>
      <w:pgMar w:top="0" w:right="720" w:bottom="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rakul-c-kandavel-9011b0191/" TargetMode="External"/><Relationship Id="rId10" Type="http://schemas.openxmlformats.org/officeDocument/2006/relationships/hyperlink" Target="https://rakulck31.vercel.app/" TargetMode="External"/><Relationship Id="rId11" Type="http://schemas.openxmlformats.org/officeDocument/2006/relationships/hyperlink" Target="https://github.com/Rakul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
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linkedin.com/in/rakul-ck-9011b0191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 for non-technical stakeholders.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akul-ck-9011b0191" TargetMode="External"/><Relationship Id="rId10" Type="http://schemas.openxmlformats.org/officeDocument/2006/relationships/hyperlink" Target="https://rakulck31.vercel.app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
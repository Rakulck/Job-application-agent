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self-driven developer with experience in C++ and Git, seeking a Windows Developer role to leverage skills in Windows development and debugging, with a strong ability to resolve issues independently.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tools,  ai_apis,  testing,  databases,  languages,  frameworks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C++ skills to optimize performance in React Native applications, ensuring seamless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Git workflows to manage codebase and collaborate with team members, resolving issues independently.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scalable solutions, leveraging problem-solving skills to unblock myself and the team.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C++ knowledge to improve application performance and efficiency, resulting in enhanced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Managed codebase using Git, resolving issues and collaborating with team members effectively.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scalable solutions, demonstrating self-driven approach to resolve complex problems.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C++ skills to optimize React Native application performance, resulting in improved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Git workflows to manage codebase, collaborating with team members and resolving issues independently.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scalable solutions, demonstrating problem-solving skills and ability to unblock myself and the team.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
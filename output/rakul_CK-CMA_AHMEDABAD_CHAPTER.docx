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San Francisco, CA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LinkedIn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Portfolio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Highly motivated and detail-oriented full-stack software developer with a strong foundation in computer science and software engineering principles. Proficient in a range of programming languages, development environments, and software development lifecycle fundamentals. Proven ability to learn new technologies, work collaboratively, and apply development best practices to deliver high-quality software solutions.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Java,  TypeScript,  SQL,  JavaScript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React Native,  Next.js,  Angular,  Node.js,  Redux,  Tailwind CSS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Supabase,  MongoDB,  NoSQL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Docker,  Cursor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AI &amp; API Integrations:</w:t>
      </w:r>
      <w:r>
        <w:rPr>
          <w:rFonts w:ascii="Times New Roman" w:hAnsi="Times New Roman"/>
          <w:b w:val="0"/>
          <w:i w:val="0"/>
          <w:sz w:val="23"/>
        </w:rPr>
        <w:tab/>
        <w:t>REST APIs,  GraphQL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Bootstrap,  Material UI,  PrimeNG,  jQuery,  Axios,  Vite,  Micro Frontends,  SPA,  Microservices,  Distributed Systems,  Caching,  High Availability,  OAuth2,  JWT,  ADFS,  OWASP Secure Coding,  Agile,  Scrum,  CI/CD,  Responsive Design,  Cross-Browser Compatibility,  Claude Code,  GitHub Copilot,  v0 by Vercel,  Antigravity,  MCP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– AI Stylist | Software Developer</w:t>
        <w:tab/>
        <w:t>Jan 2025 – Present | Engineered a full-stack AI-powered virtual try-on platform using React Native and Supabase, improving user engagement and session time.</w:t>
      </w:r>
      <w:r>
        <w:rPr>
          <w:rFonts w:ascii="Times New Roman" w:hAnsi="Times New Roman"/>
          <w:b/>
          <w:sz w:val="25"/>
        </w:rPr>
        <w:tab/>
        <w:t xml:space="preserve"> – 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Assisted in the development and enhancement of software features and components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Wrote clear, efficient, and well-documented code following development standards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Participated in quality assurance activities and code validation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Built responsive, real-time UI flows for outfit generation and try-on, improving experience consistency by 35%. | Developed end-to-end AI stylist feature integrating Gemini APIs with real-time rendering, increasing feature adoption among early users.</w:t>
      </w:r>
      <w:r>
        <w:rPr>
          <w:rFonts w:ascii="Times New Roman" w:hAnsi="Times New Roman"/>
          <w:b/>
          <w:sz w:val="25"/>
        </w:rPr>
        <w:tab/>
        <w:t xml:space="preserve"> – 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development team members to understand technical requirements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Took part in code reviews and implemented feedback for improvement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Maintained development documentation and version control records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Integrated product and API data to streamline the discovery-to-purchase journey, boosting conversion rate by 28%. | Led UI/UX improvements based on user behavior, simplifying onboarding flow and increasing activation rate.</w:t>
      </w:r>
      <w:r>
        <w:rPr>
          <w:rFonts w:ascii="Times New Roman" w:hAnsi="Times New Roman"/>
          <w:b/>
          <w:sz w:val="25"/>
        </w:rPr>
        <w:tab/>
        <w:t xml:space="preserve"> – 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Supported debugging, testing, and resolution of software issues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Participated in quality assurance activities and code validation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development team members to understand technical requirements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 - PSG College of Technology, Coimbatore, India, Apr 2023</w:t>
      </w:r>
      <w:r>
        <w:rPr>
          <w:rFonts w:ascii="Times New Roman" w:hAnsi="Times New Roman"/>
          <w:b w:val="0"/>
          <w:i w:val="0"/>
          <w:sz w:val="23"/>
        </w:rPr>
        <w:t xml:space="preserve"> - Master of Science - Computer Science - George Mason University, Fairfax, VA, May 2025, 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